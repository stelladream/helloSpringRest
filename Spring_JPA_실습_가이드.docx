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</w:p>
    <w:p>
      <w:pPr>
        <w:spacing w:before="20" w:after="20"/>
      </w:pPr>
    </w:p>
    <w:p>
      <w:pPr>
        <w:spacing w:before="20" w:after="20"/>
      </w:pPr>
    </w:p>
    <w:p>
      <w:pPr>
        <w:jc w:val="center"/>
      </w:pPr>
      <w:r>
        <w:rPr>
          <w:rFonts w:ascii="맑은 고딕" w:hAnsi="맑은 고딕"/>
          <w:b/>
          <w:i w:val="0"/>
          <w:color w:val="1A5376"/>
          <w:sz w:val="48"/>
        </w:rPr>
        <w:t>Spring 7.0 + JPA 프로젝트 실습</w:t>
      </w:r>
    </w:p>
    <w:p>
      <w:pPr>
        <w:jc w:val="center"/>
      </w:pPr>
      <w:r>
        <w:rPr>
          <w:rFonts w:ascii="맑은 고딕" w:hAnsi="맑은 고딕"/>
          <w:b/>
          <w:i w:val="0"/>
          <w:color w:val="2E86AB"/>
          <w:sz w:val="34"/>
        </w:rPr>
        <w:t>REST API 설계 · 구현 · 테스트 실습 가이드</w:t>
      </w:r>
    </w:p>
    <w:p>
      <w:pPr>
        <w:spacing w:before="20" w:after="20"/>
      </w:pPr>
    </w:p>
    <w:p>
      <w:pPr>
        <w:jc w:val="center"/>
      </w:pPr>
      <w:r>
        <w:rPr>
          <w:rFonts w:ascii="맑은 고딕" w:hAnsi="맑은 고딕"/>
          <w:b w:val="0"/>
          <w:i w:val="0"/>
          <w:color w:val="555555"/>
          <w:sz w:val="24"/>
        </w:rPr>
        <w:t>― helloSpringJpa 프로젝트 기반 ―</w:t>
      </w:r>
    </w:p>
    <w:p>
      <w:pPr>
        <w:spacing w:before="20" w:after="20"/>
      </w:pPr>
    </w:p>
    <w:p>
      <w:pPr>
        <w:spacing w:before="20" w:after="20"/>
      </w:pPr>
    </w:p>
    <w:p>
      <w:pPr>
        <w:jc w:val="center"/>
      </w:pPr>
      <w:r>
        <w:rPr>
          <w:rFonts w:ascii="맑은 고딕" w:hAnsi="맑은 고딕"/>
          <w:b/>
          <w:i w:val="0"/>
          <w:color w:val="01579B"/>
          <w:sz w:val="20"/>
        </w:rPr>
        <w:t xml:space="preserve">대상:  </w:t>
      </w:r>
      <w:r>
        <w:rPr>
          <w:rFonts w:ascii="맑은 고딕" w:hAnsi="맑은 고딕"/>
          <w:b w:val="0"/>
          <w:i w:val="0"/>
          <w:sz w:val="20"/>
        </w:rPr>
        <w:t>웹 프레임워크 입문/중급 학생</w:t>
      </w:r>
    </w:p>
    <w:p>
      <w:pPr>
        <w:jc w:val="center"/>
      </w:pPr>
      <w:r>
        <w:rPr>
          <w:rFonts w:ascii="맑은 고딕" w:hAnsi="맑은 고딕"/>
          <w:b/>
          <w:i w:val="0"/>
          <w:color w:val="01579B"/>
          <w:sz w:val="20"/>
        </w:rPr>
        <w:t xml:space="preserve">실습 시간:  </w:t>
      </w:r>
      <w:r>
        <w:rPr>
          <w:rFonts w:ascii="맑은 고딕" w:hAnsi="맑은 고딕"/>
          <w:b w:val="0"/>
          <w:i w:val="0"/>
          <w:sz w:val="20"/>
        </w:rPr>
        <w:t>약 5~7시간 (전체 STEP 기준)</w:t>
      </w:r>
    </w:p>
    <w:p>
      <w:pPr>
        <w:jc w:val="center"/>
      </w:pPr>
      <w:r>
        <w:rPr>
          <w:rFonts w:ascii="맑은 고딕" w:hAnsi="맑은 고딕"/>
          <w:b/>
          <w:i w:val="0"/>
          <w:color w:val="01579B"/>
          <w:sz w:val="20"/>
        </w:rPr>
        <w:t xml:space="preserve">개발 환경:  </w:t>
      </w:r>
      <w:r>
        <w:rPr>
          <w:rFonts w:ascii="맑은 고딕" w:hAnsi="맑은 고딕"/>
          <w:b w:val="0"/>
          <w:i w:val="0"/>
          <w:sz w:val="20"/>
        </w:rPr>
        <w:t>JDK 21 · Maven · Docker · IntelliJ IDEA</w:t>
      </w:r>
    </w:p>
    <w:p>
      <w:pPr>
        <w:jc w:val="center"/>
      </w:pPr>
      <w:r>
        <w:rPr>
          <w:rFonts w:ascii="맑은 고딕" w:hAnsi="맑은 고딕"/>
          <w:b/>
          <w:i w:val="0"/>
          <w:color w:val="01579B"/>
          <w:sz w:val="20"/>
        </w:rPr>
        <w:t xml:space="preserve">핵심 기술:  </w:t>
      </w:r>
      <w:r>
        <w:rPr>
          <w:rFonts w:ascii="맑은 고딕" w:hAnsi="맑은 고딕"/>
          <w:b w:val="0"/>
          <w:i w:val="0"/>
          <w:sz w:val="20"/>
        </w:rPr>
        <w:t>Spring 7.0 · JPA/Hibernate · REST API · Postman · MockMvc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맑은 고딕" w:hAnsi="맑은 고딕"/>
          <w:b/>
          <w:color w:val="1A5376"/>
          <w:sz w:val="30"/>
        </w:rPr>
        <w:t>목  차</w:t>
      </w:r>
    </w:p>
    <w:p>
      <w:pPr>
        <w:spacing w:before="40" w:after="40"/>
        <w:ind w:left="283"/>
      </w:pPr>
      <w:r>
        <w:rPr>
          <w:rFonts w:ascii="맑은 고딕" w:hAnsi="맑은 고딕"/>
          <w:b/>
          <w:i w:val="0"/>
          <w:sz w:val="20"/>
        </w:rPr>
        <w:t>학습 목표 및 프로젝트 소개</w:t>
      </w:r>
    </w:p>
    <w:p>
      <w:pPr>
        <w:spacing w:before="40" w:after="40"/>
        <w:ind w:left="283"/>
      </w:pPr>
      <w:r>
        <w:rPr>
          <w:rFonts w:ascii="맑은 고딕" w:hAnsi="맑은 고딕"/>
          <w:b/>
          <w:i w:val="0"/>
          <w:color w:val="1B5E20"/>
          <w:sz w:val="20"/>
        </w:rPr>
        <w:t xml:space="preserve">STEP 0  </w:t>
      </w:r>
      <w:r>
        <w:rPr>
          <w:rFonts w:ascii="맑은 고딕" w:hAnsi="맑은 고딕"/>
          <w:b w:val="0"/>
          <w:i w:val="0"/>
          <w:sz w:val="20"/>
        </w:rPr>
        <w:t>개발 환경 설정 및 프로젝트 실행</w:t>
      </w:r>
    </w:p>
    <w:p>
      <w:pPr>
        <w:spacing w:before="40" w:after="40"/>
        <w:ind w:left="283"/>
      </w:pPr>
      <w:r>
        <w:rPr>
          <w:rFonts w:ascii="맑은 고딕" w:hAnsi="맑은 고딕"/>
          <w:b/>
          <w:i w:val="0"/>
          <w:color w:val="1B5E20"/>
          <w:sz w:val="20"/>
        </w:rPr>
        <w:t xml:space="preserve">STEP 1  </w:t>
      </w:r>
      <w:r>
        <w:rPr>
          <w:rFonts w:ascii="맑은 고딕" w:hAnsi="맑은 고딕"/>
          <w:b w:val="0"/>
          <w:i w:val="0"/>
          <w:sz w:val="20"/>
        </w:rPr>
        <w:t>프로젝트 구조 분석</w:t>
      </w:r>
    </w:p>
    <w:p>
      <w:pPr>
        <w:spacing w:before="40" w:after="40"/>
        <w:ind w:left="283"/>
      </w:pPr>
      <w:r>
        <w:rPr>
          <w:rFonts w:ascii="맑은 고딕" w:hAnsi="맑은 고딕"/>
          <w:b/>
          <w:i w:val="0"/>
          <w:color w:val="1B5E20"/>
          <w:sz w:val="20"/>
        </w:rPr>
        <w:t xml:space="preserve">STEP 2  </w:t>
      </w:r>
      <w:r>
        <w:rPr>
          <w:rFonts w:ascii="맑은 고딕" w:hAnsi="맑은 고딕"/>
          <w:b w:val="0"/>
          <w:i w:val="0"/>
          <w:sz w:val="20"/>
        </w:rPr>
        <w:t>도메인 모델 (JPA 엔티티) 이해</w:t>
      </w:r>
    </w:p>
    <w:p>
      <w:pPr>
        <w:spacing w:before="40" w:after="40"/>
        <w:ind w:left="283"/>
      </w:pPr>
      <w:r>
        <w:rPr>
          <w:rFonts w:ascii="맑은 고딕" w:hAnsi="맑은 고딕"/>
          <w:b/>
          <w:i w:val="0"/>
          <w:color w:val="1B5E20"/>
          <w:sz w:val="20"/>
        </w:rPr>
        <w:t xml:space="preserve">STEP 3  </w:t>
      </w:r>
      <w:r>
        <w:rPr>
          <w:rFonts w:ascii="맑은 고딕" w:hAnsi="맑은 고딕"/>
          <w:b w:val="0"/>
          <w:i w:val="0"/>
          <w:sz w:val="20"/>
        </w:rPr>
        <w:t>Repository 계층 – JPQL과 EntityManager</w:t>
      </w:r>
    </w:p>
    <w:p>
      <w:pPr>
        <w:spacing w:before="40" w:after="40"/>
        <w:ind w:left="283"/>
      </w:pPr>
      <w:r>
        <w:rPr>
          <w:rFonts w:ascii="맑은 고딕" w:hAnsi="맑은 고딕"/>
          <w:b/>
          <w:i w:val="0"/>
          <w:color w:val="1B5E20"/>
          <w:sz w:val="20"/>
        </w:rPr>
        <w:t xml:space="preserve">STEP 4  </w:t>
      </w:r>
      <w:r>
        <w:rPr>
          <w:rFonts w:ascii="맑은 고딕" w:hAnsi="맑은 고딕"/>
          <w:b w:val="0"/>
          <w:i w:val="0"/>
          <w:sz w:val="20"/>
        </w:rPr>
        <w:t>Service 계층 – 트랜잭션과 비즈니스 로직</w:t>
      </w:r>
    </w:p>
    <w:p>
      <w:pPr>
        <w:spacing w:before="40" w:after="40"/>
        <w:ind w:left="283"/>
      </w:pPr>
      <w:r>
        <w:rPr>
          <w:rFonts w:ascii="맑은 고딕" w:hAnsi="맑은 고딕"/>
          <w:b/>
          <w:i w:val="0"/>
          <w:color w:val="1B5E20"/>
          <w:sz w:val="20"/>
        </w:rPr>
        <w:t xml:space="preserve">STEP 5  </w:t>
      </w:r>
      <w:r>
        <w:rPr>
          <w:rFonts w:ascii="맑은 고딕" w:hAnsi="맑은 고딕"/>
          <w:b w:val="0"/>
          <w:i w:val="0"/>
          <w:sz w:val="20"/>
        </w:rPr>
        <w:t>Controller 계층 – REST API 구현</w:t>
      </w:r>
    </w:p>
    <w:p>
      <w:pPr>
        <w:spacing w:before="40" w:after="40"/>
        <w:ind w:left="283"/>
      </w:pPr>
      <w:r>
        <w:rPr>
          <w:rFonts w:ascii="맑은 고딕" w:hAnsi="맑은 고딕"/>
          <w:b/>
          <w:i w:val="0"/>
          <w:color w:val="1B5E20"/>
          <w:sz w:val="20"/>
        </w:rPr>
        <w:t xml:space="preserve">STEP 6  </w:t>
      </w:r>
      <w:r>
        <w:rPr>
          <w:rFonts w:ascii="맑은 고딕" w:hAnsi="맑은 고딕"/>
          <w:b w:val="0"/>
          <w:i w:val="0"/>
          <w:sz w:val="20"/>
        </w:rPr>
        <w:t>DTO 패턴과 예외 처리</w:t>
      </w:r>
    </w:p>
    <w:p>
      <w:pPr>
        <w:spacing w:before="40" w:after="40"/>
        <w:ind w:left="283"/>
      </w:pPr>
      <w:r>
        <w:rPr>
          <w:rFonts w:ascii="맑은 고딕" w:hAnsi="맑은 고딕"/>
          <w:b/>
          <w:i w:val="0"/>
          <w:color w:val="1B5E20"/>
          <w:sz w:val="20"/>
        </w:rPr>
        <w:t xml:space="preserve">STEP 7  </w:t>
      </w:r>
      <w:r>
        <w:rPr>
          <w:rFonts w:ascii="맑은 고딕" w:hAnsi="맑은 고딕"/>
          <w:b w:val="0"/>
          <w:i w:val="0"/>
          <w:sz w:val="20"/>
        </w:rPr>
        <w:t>서버 실행 및 Postman 통합 테스트  ★ 핵심 실습</w:t>
      </w:r>
    </w:p>
    <w:p>
      <w:pPr>
        <w:spacing w:before="40" w:after="40"/>
        <w:ind w:left="283"/>
      </w:pPr>
      <w:r>
        <w:rPr>
          <w:rFonts w:ascii="맑은 고딕" w:hAnsi="맑은 고딕"/>
          <w:b/>
          <w:i w:val="0"/>
          <w:color w:val="1B5E20"/>
          <w:sz w:val="20"/>
        </w:rPr>
        <w:t xml:space="preserve">STEP 8  </w:t>
      </w:r>
      <w:r>
        <w:rPr>
          <w:rFonts w:ascii="맑은 고딕" w:hAnsi="맑은 고딕"/>
          <w:b w:val="0"/>
          <w:i w:val="0"/>
          <w:sz w:val="20"/>
        </w:rPr>
        <w:t>단위 테스트 (MockMvc + Mockito)</w:t>
      </w:r>
    </w:p>
    <w:p>
      <w:pPr>
        <w:spacing w:before="40" w:after="40"/>
        <w:ind w:left="283"/>
      </w:pPr>
      <w:r>
        <w:rPr>
          <w:rFonts w:ascii="맑은 고딕" w:hAnsi="맑은 고딕"/>
          <w:b/>
          <w:i w:val="0"/>
          <w:color w:val="1B5E20"/>
          <w:sz w:val="20"/>
        </w:rPr>
        <w:t xml:space="preserve">STEP 9  </w:t>
      </w:r>
      <w:r>
        <w:rPr>
          <w:rFonts w:ascii="맑은 고딕" w:hAnsi="맑은 고딕"/>
          <w:b w:val="0"/>
          <w:i w:val="0"/>
          <w:sz w:val="20"/>
        </w:rPr>
        <w:t>심화 과제 – Category REST API 직접 구현</w:t>
      </w:r>
    </w:p>
    <w:p>
      <w:pPr>
        <w:spacing w:before="40" w:after="40"/>
        <w:ind w:left="283"/>
      </w:pPr>
      <w:r>
        <w:rPr>
          <w:rFonts w:ascii="맑은 고딕" w:hAnsi="맑은 고딕"/>
          <w:b/>
          <w:i w:val="0"/>
          <w:sz w:val="20"/>
        </w:rPr>
        <w:t>최종 체크리스트 및 참고 자료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맑은 고딕" w:hAnsi="맑은 고딕"/>
          <w:b/>
          <w:color w:val="1A5376"/>
          <w:sz w:val="30"/>
        </w:rPr>
        <w:t>학습 목표 및 프로젝트 소개</w:t>
      </w:r>
    </w:p>
    <w:p>
      <w:pPr>
        <w:pStyle w:val="Heading2"/>
        <w:spacing w:before="240" w:after="80"/>
      </w:pPr>
      <w:r>
        <w:rPr>
          <w:rFonts w:ascii="맑은 고딕" w:hAnsi="맑은 고딕"/>
          <w:b/>
          <w:sz w:val="24"/>
        </w:rPr>
        <w:t>학습 목표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/>
          <w:b w:val="0"/>
          <w:i w:val="0"/>
          <w:sz w:val="20"/>
        </w:rPr>
        <w:t>Spring 7.0의 계층형 아키텍처(Controller → Service → Repository → DB)를 이해한다.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/>
          <w:b w:val="0"/>
          <w:i w:val="0"/>
          <w:sz w:val="20"/>
        </w:rPr>
        <w:t>JPA/Hibernate를 이용한 객체-관계 매핑(ORM)과 엔티티 연관관계를 이해한다.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/>
          <w:b w:val="0"/>
          <w:i w:val="0"/>
          <w:sz w:val="20"/>
        </w:rPr>
        <w:t>@RestController를 사용하여 JSON 기반 REST API를 설계하고 구현한다.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/>
          <w:b w:val="0"/>
          <w:i w:val="0"/>
          <w:sz w:val="20"/>
        </w:rPr>
        <w:t>Docker로 MySQL + Tomcat 환경을 구성하고 실제 서버를 실행한다.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/>
          <w:b w:val="0"/>
          <w:i w:val="0"/>
          <w:sz w:val="20"/>
        </w:rPr>
        <w:t>Postman으로 서버에 실제 HTTP 요청을 보내고 응답을 검증한다.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/>
          <w:b w:val="0"/>
          <w:i w:val="0"/>
          <w:sz w:val="20"/>
        </w:rPr>
        <w:t>Bean Validation과 전역 예외 처리(@RestControllerAdvice)를 검증한다.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/>
          <w:b w:val="0"/>
          <w:i w:val="0"/>
          <w:sz w:val="20"/>
        </w:rPr>
        <w:t>MockMvc와 Mockito를 이용한 컨트롤러 단위 테스트를 작성한다.</w:t>
      </w:r>
    </w:p>
    <w:p>
      <w:pPr>
        <w:spacing w:before="20" w:after="20"/>
      </w:pPr>
    </w:p>
    <w:p>
      <w:pPr>
        <w:pStyle w:val="Heading2"/>
        <w:spacing w:before="240" w:after="80"/>
      </w:pPr>
      <w:r>
        <w:rPr>
          <w:rFonts w:ascii="맑은 고딕" w:hAnsi="맑은 고딕"/>
          <w:b/>
          <w:sz w:val="24"/>
        </w:rPr>
        <w:t>프로젝트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항목</w:t>
            </w:r>
          </w:p>
        </w:tc>
        <w:tc>
          <w:tcPr>
            <w:tcW w:type="dxa" w:w="6236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프레임워크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/>
                <w:sz w:val="18"/>
              </w:rPr>
              <w:t>Spring 7.0 (Spring Boot 미사용)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ORM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/>
                <w:sz w:val="18"/>
              </w:rPr>
              <w:t>JPA / Hibernate 7.0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데이터베이스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/>
                <w:sz w:val="18"/>
              </w:rPr>
              <w:t>MySQL 9.1 (Docker 컨테이너)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빌드 도구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/>
                <w:sz w:val="18"/>
              </w:rPr>
              <w:t>Apache Maven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배포 방식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/>
                <w:sz w:val="18"/>
              </w:rPr>
              <w:t>WAR → Docker Tomcat 11 컨테이너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Java 버전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/>
                <w:sz w:val="18"/>
              </w:rPr>
              <w:t>JDK 21 (LTS)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API 테스트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/>
                <w:sz w:val="18"/>
              </w:rPr>
              <w:t>Postman (실제 서버) + MockMvc (단위)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샘플 데이터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/>
                <w:sz w:val="18"/>
              </w:rPr>
              <w:t>카테고리 5개, 상품 6개 (init.sql 자동 삽입)</w:t>
            </w:r>
          </w:p>
        </w:tc>
      </w:tr>
    </w:tbl>
    <w:p/>
    <w:p>
      <w:pPr>
        <w:pStyle w:val="Heading2"/>
        <w:spacing w:before="240" w:after="80"/>
      </w:pPr>
      <w:r>
        <w:rPr>
          <w:rFonts w:ascii="맑은 고딕" w:hAnsi="맑은 고딕"/>
          <w:b/>
          <w:sz w:val="24"/>
        </w:rPr>
        <w:t>REST API 엔드포인트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417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메서드</w:t>
            </w:r>
          </w:p>
        </w:tc>
        <w:tc>
          <w:tcPr>
            <w:tcW w:type="dxa" w:w="2835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URL</w:t>
            </w:r>
          </w:p>
        </w:tc>
        <w:tc>
          <w:tcPr>
            <w:tcW w:type="dxa" w:w="2835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설명</w:t>
            </w:r>
          </w:p>
        </w:tc>
        <w:tc>
          <w:tcPr>
            <w:tcW w:type="dxa" w:w="1417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성공 상태</w:t>
            </w:r>
          </w:p>
        </w:tc>
      </w:tr>
      <w:tr>
        <w:tc>
          <w:tcPr>
            <w:tcW w:type="dxa" w:w="1417"/>
          </w:tcPr>
          <w:p>
            <w:r>
              <w:rPr>
                <w:rFonts w:ascii="맑은 고딕" w:hAnsi="맑은 고딕"/>
                <w:sz w:val="18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/>
                <w:sz w:val="18"/>
              </w:rPr>
              <w:t>/api/products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/>
                <w:sz w:val="18"/>
              </w:rPr>
              <w:t>상품 전체 목록 조회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/>
                <w:sz w:val="18"/>
              </w:rPr>
              <w:t>200 OK</w:t>
            </w:r>
          </w:p>
        </w:tc>
      </w:tr>
      <w:tr>
        <w:tc>
          <w:tcPr>
            <w:tcW w:type="dxa" w:w="1417"/>
          </w:tcPr>
          <w:p>
            <w:r>
              <w:rPr>
                <w:rFonts w:ascii="맑은 고딕" w:hAnsi="맑은 고딕"/>
                <w:sz w:val="18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/>
                <w:sz w:val="18"/>
              </w:rPr>
              <w:t>/api/products/{id}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/>
                <w:sz w:val="18"/>
              </w:rPr>
              <w:t>상품 단건 조회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/>
                <w:sz w:val="18"/>
              </w:rPr>
              <w:t>200 OK</w:t>
            </w:r>
          </w:p>
        </w:tc>
      </w:tr>
      <w:tr>
        <w:tc>
          <w:tcPr>
            <w:tcW w:type="dxa" w:w="1417"/>
          </w:tcPr>
          <w:p>
            <w:r>
              <w:rPr>
                <w:rFonts w:ascii="맑은 고딕" w:hAnsi="맑은 고딕"/>
                <w:sz w:val="18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/>
                <w:sz w:val="18"/>
              </w:rPr>
              <w:t>/api/products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/>
                <w:sz w:val="18"/>
              </w:rPr>
              <w:t>상품 등록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/>
                <w:sz w:val="18"/>
              </w:rPr>
              <w:t>201 Created</w:t>
            </w:r>
          </w:p>
        </w:tc>
      </w:tr>
      <w:tr>
        <w:tc>
          <w:tcPr>
            <w:tcW w:type="dxa" w:w="1417"/>
          </w:tcPr>
          <w:p>
            <w:r>
              <w:rPr>
                <w:rFonts w:ascii="맑은 고딕" w:hAnsi="맑은 고딕"/>
                <w:sz w:val="18"/>
              </w:rPr>
              <w:t>PUT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/>
                <w:sz w:val="18"/>
              </w:rPr>
              <w:t>/api/products/{id}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/>
                <w:sz w:val="18"/>
              </w:rPr>
              <w:t>상품 수정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/>
                <w:sz w:val="18"/>
              </w:rPr>
              <w:t>200 OK</w:t>
            </w:r>
          </w:p>
        </w:tc>
      </w:tr>
      <w:tr>
        <w:tc>
          <w:tcPr>
            <w:tcW w:type="dxa" w:w="1417"/>
          </w:tcPr>
          <w:p>
            <w:r>
              <w:rPr>
                <w:rFonts w:ascii="맑은 고딕" w:hAnsi="맑은 고딕"/>
                <w:sz w:val="18"/>
              </w:rPr>
              <w:t>DELETE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/>
                <w:sz w:val="18"/>
              </w:rPr>
              <w:t>/api/products/{id}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/>
                <w:sz w:val="18"/>
              </w:rPr>
              <w:t>상품 삭제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/>
                <w:sz w:val="18"/>
              </w:rPr>
              <w:t>200 OK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1A5376"/>
          </w:tcPr>
          <w:p>
            <w:r>
              <w:rPr>
                <w:rFonts w:ascii="맑은 고딕" w:hAnsi="맑은 고딕"/>
                <w:b/>
                <w:i w:val="0"/>
                <w:color w:val="FFD700"/>
                <w:sz w:val="26"/>
              </w:rPr>
              <w:t xml:space="preserve">  STEP 0  </w:t>
            </w:r>
            <w:r>
              <w:rPr>
                <w:rFonts w:ascii="맑은 고딕" w:hAnsi="맑은 고딕"/>
                <w:b/>
                <w:i w:val="0"/>
                <w:color w:val="FFFFFF"/>
                <w:sz w:val="26"/>
              </w:rPr>
              <w:t>개발 환경 설정 및 프로젝트 실행</w:t>
            </w:r>
          </w:p>
          <w:p>
            <w:r>
              <w:rPr>
                <w:rFonts w:ascii="맑은 고딕" w:hAnsi="맑은 고딕"/>
                <w:b w:val="0"/>
                <w:i w:val="0"/>
                <w:color w:val="BBDEFB"/>
                <w:sz w:val="18"/>
              </w:rPr>
              <w:t xml:space="preserve">  필수 도구 · Docker MySQL · Maven 빌드</w:t>
            </w:r>
          </w:p>
        </w:tc>
      </w:tr>
    </w:tbl>
    <w:p/>
    <w:p>
      <w:pPr>
        <w:pStyle w:val="Heading2"/>
        <w:spacing w:before="240" w:after="80"/>
      </w:pPr>
      <w:r>
        <w:rPr>
          <w:rFonts w:ascii="맑은 고딕" w:hAnsi="맑은 고딕"/>
          <w:b/>
          <w:sz w:val="24"/>
        </w:rPr>
        <w:t>0.1 필수 도구 확인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도구</w:t>
            </w:r>
          </w:p>
        </w:tc>
        <w:tc>
          <w:tcPr>
            <w:tcW w:type="dxa" w:w="1701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버전</w:t>
            </w:r>
          </w:p>
        </w:tc>
        <w:tc>
          <w:tcPr>
            <w:tcW w:type="dxa" w:w="4535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확인 명령어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JDK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/>
                <w:sz w:val="18"/>
              </w:rPr>
              <w:t>21 (LTS)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/>
                <w:sz w:val="18"/>
              </w:rPr>
              <w:t>java -version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Maven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/>
                <w:sz w:val="18"/>
              </w:rPr>
              <w:t>3.9+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/>
                <w:sz w:val="18"/>
              </w:rPr>
              <w:t>mvn -version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Docker Desktop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/>
                <w:sz w:val="18"/>
              </w:rPr>
              <w:t>최신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/>
                <w:sz w:val="18"/>
              </w:rPr>
              <w:t>docker --version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IntelliJ IDEA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/>
                <w:sz w:val="18"/>
              </w:rPr>
              <w:t>Community 이상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/>
                <w:sz w:val="18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Postman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/>
                <w:sz w:val="18"/>
              </w:rPr>
              <w:t>최신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/>
                <w:sz w:val="18"/>
              </w:rPr>
              <w:t>-</w:t>
            </w:r>
          </w:p>
        </w:tc>
      </w:tr>
    </w:tbl>
    <w:p/>
    <w:p>
      <w:pPr>
        <w:pStyle w:val="Heading2"/>
        <w:spacing w:before="240" w:after="80"/>
      </w:pPr>
      <w:r>
        <w:rPr>
          <w:rFonts w:ascii="맑은 고딕" w:hAnsi="맑은 고딕"/>
          <w:b/>
          <w:sz w:val="24"/>
        </w:rPr>
        <w:t>0.2 MySQL 실행 (Docker)</w:t>
      </w:r>
    </w:p>
    <w:p>
      <w:pPr>
        <w:spacing w:before="40" w:after="40"/>
        <w:ind w:left="170"/>
        <w:shd w:val="clear" w:color="auto" w:fill="F5F5F5"/>
      </w:pPr>
      <w:r>
        <w:rPr>
          <w:rFonts w:ascii="Courier New" w:hAnsi="Courier New"/>
          <w:b/>
          <w:color w:val="555555"/>
          <w:sz w:val="15"/>
        </w:rPr>
        <w:t>[Shell]</w:t>
        <w:br/>
      </w:r>
      <w:r>
        <w:rPr>
          <w:rFonts w:ascii="Courier New" w:hAnsi="Courier New"/>
          <w:color w:val="1A1A2E"/>
          <w:sz w:val="17"/>
        </w:rPr>
        <w:t># 프로젝트 루트에서</w:t>
        <w:br/>
        <w:t>docker-compose up -d mysql</w:t>
        <w:br/>
        <w:br/>
        <w:t># 헬스체크 확인 (healthy 가 될 때까지 대기)</w:t>
        <w:br/>
        <w:t>docker-compose ps</w:t>
      </w:r>
    </w:p>
    <w:p>
      <w:pPr>
        <w:spacing w:before="80" w:after="80"/>
        <w:ind w:left="170"/>
        <w:shd w:val="clear" w:color="auto" w:fill="E3F2FD"/>
      </w:pPr>
      <w:r>
        <w:rPr>
          <w:rFonts w:ascii="맑은 고딕" w:hAnsi="맑은 고딕"/>
          <w:b/>
          <w:i w:val="0"/>
          <w:color w:val="01579B"/>
          <w:sz w:val="20"/>
        </w:rPr>
        <w:t xml:space="preserve">[ init.sql 자동 실행 ]  </w:t>
      </w:r>
      <w:r>
        <w:rPr>
          <w:rFonts w:ascii="맑은 고딕" w:hAnsi="맑은 고딕"/>
          <w:b w:val="0"/>
          <w:i w:val="0"/>
          <w:sz w:val="20"/>
        </w:rPr>
        <w:t>볼륨이 비어 있으면 init.sql이 자동으로 실행됩니다.</w:t>
        <w:br/>
        <w:t>카테고리 5개(전자제품/도서/스포츠/식품/의류)와 상품 6개가 삽입됩니다.</w:t>
      </w:r>
    </w:p>
    <w:p>
      <w:pPr>
        <w:pStyle w:val="Heading2"/>
        <w:spacing w:before="240" w:after="80"/>
      </w:pPr>
      <w:r>
        <w:rPr>
          <w:rFonts w:ascii="맑은 고딕" w:hAnsi="맑은 고딕"/>
          <w:b/>
          <w:sz w:val="24"/>
        </w:rPr>
        <w:t>0.3 프로젝트 빌드</w:t>
      </w:r>
    </w:p>
    <w:p>
      <w:pPr>
        <w:spacing w:before="40" w:after="40"/>
        <w:ind w:left="170"/>
        <w:shd w:val="clear" w:color="auto" w:fill="F5F5F5"/>
      </w:pPr>
      <w:r>
        <w:rPr>
          <w:rFonts w:ascii="Courier New" w:hAnsi="Courier New"/>
          <w:b/>
          <w:color w:val="555555"/>
          <w:sz w:val="15"/>
        </w:rPr>
        <w:t>[Shell]</w:t>
        <w:br/>
      </w:r>
      <w:r>
        <w:rPr>
          <w:rFonts w:ascii="Courier New" w:hAnsi="Courier New"/>
          <w:color w:val="1A1A2E"/>
          <w:sz w:val="17"/>
        </w:rPr>
        <w:t>mvn clean package -DskipTests</w:t>
        <w:br/>
        <w:br/>
        <w:t># 결과 확인</w:t>
        <w:br/>
        <w:t>ls target/ROOT.war</w:t>
      </w:r>
    </w:p>
    <w:p>
      <w:pPr>
        <w:pStyle w:val="Heading2"/>
        <w:spacing w:before="240" w:after="80"/>
      </w:pPr>
      <w:r>
        <w:rPr>
          <w:rFonts w:ascii="맑은 고딕" w:hAnsi="맑은 고딕"/>
          <w:b/>
          <w:sz w:val="24"/>
        </w:rPr>
        <w:t>0.4 Tomcat 실행 (Docker)</w:t>
      </w:r>
    </w:p>
    <w:p>
      <w:pPr>
        <w:spacing w:before="40" w:after="40"/>
        <w:ind w:left="170"/>
        <w:shd w:val="clear" w:color="auto" w:fill="F5F5F5"/>
      </w:pPr>
      <w:r>
        <w:rPr>
          <w:rFonts w:ascii="Courier New" w:hAnsi="Courier New"/>
          <w:b/>
          <w:color w:val="555555"/>
          <w:sz w:val="15"/>
        </w:rPr>
        <w:t>[Shell]</w:t>
        <w:br/>
      </w:r>
      <w:r>
        <w:rPr>
          <w:rFonts w:ascii="Courier New" w:hAnsi="Courier New"/>
          <w:color w:val="1A1A2E"/>
          <w:sz w:val="17"/>
        </w:rPr>
        <w:t># MySQL + Tomcat 전체 실행</w:t>
        <w:br/>
        <w:t>docker-compose up -d</w:t>
        <w:br/>
        <w:br/>
        <w:t># 로그 확인</w:t>
        <w:br/>
        <w:t>docker-compose logs -f tomcat</w:t>
      </w:r>
    </w:p>
    <w:p>
      <w:pPr>
        <w:spacing w:before="80" w:after="80"/>
        <w:ind w:left="170"/>
        <w:shd w:val="clear" w:color="auto" w:fill="E8F5E9"/>
      </w:pPr>
      <w:r>
        <w:rPr>
          <w:rFonts w:ascii="맑은 고딕" w:hAnsi="맑은 고딕"/>
          <w:b/>
          <w:i w:val="0"/>
          <w:color w:val="2E7D32"/>
          <w:sz w:val="20"/>
        </w:rPr>
        <w:t xml:space="preserve">[ 접속 URL ]  </w:t>
      </w:r>
      <w:r>
        <w:rPr>
          <w:rFonts w:ascii="맑은 고딕" w:hAnsi="맑은 고딕"/>
          <w:b w:val="0"/>
          <w:i w:val="0"/>
          <w:sz w:val="20"/>
        </w:rPr>
        <w:t>http://localhost:8080/api/products</w:t>
      </w:r>
    </w:p>
    <w:p>
      <w:pPr>
        <w:shd w:val="clear" w:color="auto" w:fill="FCE4EC"/>
      </w:pPr>
      <w:r>
        <w:rPr>
          <w:rFonts w:ascii="맑은 고딕" w:hAnsi="맑은 고딕"/>
          <w:b/>
          <w:i w:val="0"/>
          <w:color w:val="C62828"/>
          <w:sz w:val="22"/>
        </w:rPr>
        <w:t xml:space="preserve">  ✏ 과제 0: 환경 설정 완료</w:t>
      </w:r>
    </w:p>
    <w:p>
      <w:pPr>
        <w:ind w:left="283"/>
        <w:shd w:val="clear" w:color="auto" w:fill="FCE4EC"/>
      </w:pPr>
      <w:r>
        <w:rPr>
          <w:rFonts w:ascii="맑은 고딕" w:hAnsi="맑은 고딕"/>
          <w:b w:val="0"/>
          <w:i w:val="0"/>
          <w:sz w:val="20"/>
        </w:rPr>
        <w:t>□ docker-compose ps 에서 mysql, tomcat 모두 running 상태인가?</w:t>
      </w:r>
    </w:p>
    <w:p>
      <w:pPr>
        <w:ind w:left="283"/>
        <w:shd w:val="clear" w:color="auto" w:fill="FCE4EC"/>
      </w:pPr>
      <w:r>
        <w:rPr>
          <w:rFonts w:ascii="맑은 고딕" w:hAnsi="맑은 고딕"/>
          <w:b w:val="0"/>
          <w:i w:val="0"/>
          <w:sz w:val="20"/>
        </w:rPr>
        <w:t>□ curl http://localhost:8080/api/products 에서 JSON 응답이 오는가?</w:t>
      </w:r>
    </w:p>
    <w:p>
      <w:pPr>
        <w:ind w:left="283"/>
        <w:shd w:val="clear" w:color="auto" w:fill="FCE4EC"/>
      </w:pPr>
      <w:r>
        <w:rPr>
          <w:rFonts w:ascii="맑은 고딕" w:hAnsi="맑은 고딕"/>
          <w:b w:val="0"/>
          <w:i w:val="0"/>
          <w:sz w:val="20"/>
        </w:rPr>
        <w:t>□ data 배열에 6개의 샘플 상품이 있는가?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1A5376"/>
          </w:tcPr>
          <w:p>
            <w:r>
              <w:rPr>
                <w:rFonts w:ascii="맑은 고딕" w:hAnsi="맑은 고딕"/>
                <w:b/>
                <w:i w:val="0"/>
                <w:color w:val="FFD700"/>
                <w:sz w:val="26"/>
              </w:rPr>
              <w:t xml:space="preserve">  STEP 1  </w:t>
            </w:r>
            <w:r>
              <w:rPr>
                <w:rFonts w:ascii="맑은 고딕" w:hAnsi="맑은 고딕"/>
                <w:b/>
                <w:i w:val="0"/>
                <w:color w:val="FFFFFF"/>
                <w:sz w:val="26"/>
              </w:rPr>
              <w:t>프로젝트 구조 분석</w:t>
            </w:r>
          </w:p>
          <w:p>
            <w:r>
              <w:rPr>
                <w:rFonts w:ascii="맑은 고딕" w:hAnsi="맑은 고딕"/>
                <w:b w:val="0"/>
                <w:i w:val="0"/>
                <w:color w:val="BBDEFB"/>
                <w:sz w:val="18"/>
              </w:rPr>
              <w:t xml:space="preserve">  디렉토리 구조 · 계층 역할 · Java 기반 설정</w:t>
            </w:r>
          </w:p>
        </w:tc>
      </w:tr>
    </w:tbl>
    <w:p/>
    <w:p>
      <w:pPr>
        <w:pStyle w:val="Heading2"/>
        <w:spacing w:before="240" w:after="80"/>
      </w:pPr>
      <w:r>
        <w:rPr>
          <w:rFonts w:ascii="맑은 고딕" w:hAnsi="맑은 고딕"/>
          <w:b/>
          <w:sz w:val="24"/>
        </w:rPr>
        <w:t>1.1 패키지 구조</w:t>
      </w:r>
    </w:p>
    <w:p>
      <w:pPr>
        <w:spacing w:before="40" w:after="40"/>
        <w:ind w:left="170"/>
        <w:shd w:val="clear" w:color="auto" w:fill="F5F5F5"/>
      </w:pPr>
      <w:r>
        <w:rPr>
          <w:rFonts w:ascii="Courier New" w:hAnsi="Courier New"/>
          <w:color w:val="1A1A2E"/>
          <w:sz w:val="17"/>
        </w:rPr>
        <w:t>kr.ac.hansung.cse/</w:t>
        <w:br/>
        <w:t>├── config/      WebAppInitializer · WebConfig · DbConfig</w:t>
        <w:br/>
        <w:t>├── controller/  ProductController  (@RestController)</w:t>
        <w:br/>
        <w:t>├── service/     ProductService     (@Service, @Transactional)</w:t>
        <w:br/>
        <w:t>├── repository/  ProductRepository  (@Repository, EntityManager)</w:t>
        <w:br/>
        <w:t>├── model/       Product · Category · ProductDetail · Tag · ProductForm</w:t>
        <w:br/>
        <w:t>├── dto/         ApiResponse · ProductResponse · ErrorResponse</w:t>
        <w:br/>
        <w:t>└── exception/   ProductNotFoundException · GlobalExceptionHandler</w:t>
      </w:r>
    </w:p>
    <w:p>
      <w:pPr>
        <w:pStyle w:val="Heading2"/>
        <w:spacing w:before="240" w:after="80"/>
      </w:pPr>
      <w:r>
        <w:rPr>
          <w:rFonts w:ascii="맑은 고딕" w:hAnsi="맑은 고딕"/>
          <w:b/>
          <w:sz w:val="24"/>
        </w:rPr>
        <w:t>1.2 계층별 역할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984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계층</w:t>
            </w:r>
          </w:p>
        </w:tc>
        <w:tc>
          <w:tcPr>
            <w:tcW w:type="dxa" w:w="2268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어노테이션</w:t>
            </w:r>
          </w:p>
        </w:tc>
        <w:tc>
          <w:tcPr>
            <w:tcW w:type="dxa" w:w="4252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역할</w:t>
            </w:r>
          </w:p>
        </w:tc>
      </w:tr>
      <w:tr>
        <w:tc>
          <w:tcPr>
            <w:tcW w:type="dxa" w:w="1984"/>
          </w:tcPr>
          <w:p>
            <w:r>
              <w:rPr>
                <w:rFonts w:ascii="맑은 고딕" w:hAnsi="맑은 고딕"/>
                <w:sz w:val="18"/>
              </w:rPr>
              <w:t>Controller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@RestController</w:t>
            </w:r>
          </w:p>
        </w:tc>
        <w:tc>
          <w:tcPr>
            <w:tcW w:type="dxa" w:w="4252"/>
          </w:tcPr>
          <w:p>
            <w:r>
              <w:rPr>
                <w:rFonts w:ascii="맑은 고딕" w:hAnsi="맑은 고딕"/>
                <w:sz w:val="18"/>
              </w:rPr>
              <w:t>HTTP 요청/응답, JSON 변환, 라우팅</w:t>
            </w:r>
          </w:p>
        </w:tc>
      </w:tr>
      <w:tr>
        <w:tc>
          <w:tcPr>
            <w:tcW w:type="dxa" w:w="1984"/>
          </w:tcPr>
          <w:p>
            <w:r>
              <w:rPr>
                <w:rFonts w:ascii="맑은 고딕" w:hAnsi="맑은 고딕"/>
                <w:sz w:val="18"/>
              </w:rPr>
              <w:t>Service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@Service</w:t>
            </w:r>
          </w:p>
        </w:tc>
        <w:tc>
          <w:tcPr>
            <w:tcW w:type="dxa" w:w="4252"/>
          </w:tcPr>
          <w:p>
            <w:r>
              <w:rPr>
                <w:rFonts w:ascii="맑은 고딕" w:hAnsi="맑은 고딕"/>
                <w:sz w:val="18"/>
              </w:rPr>
              <w:t>비즈니스 규칙 검증, 트랜잭션 관리</w:t>
            </w:r>
          </w:p>
        </w:tc>
      </w:tr>
      <w:tr>
        <w:tc>
          <w:tcPr>
            <w:tcW w:type="dxa" w:w="1984"/>
          </w:tcPr>
          <w:p>
            <w:r>
              <w:rPr>
                <w:rFonts w:ascii="맑은 고딕" w:hAnsi="맑은 고딕"/>
                <w:sz w:val="18"/>
              </w:rPr>
              <w:t>Repository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@Repository</w:t>
            </w:r>
          </w:p>
        </w:tc>
        <w:tc>
          <w:tcPr>
            <w:tcW w:type="dxa" w:w="4252"/>
          </w:tcPr>
          <w:p>
            <w:r>
              <w:rPr>
                <w:rFonts w:ascii="맑은 고딕" w:hAnsi="맑은 고딕"/>
                <w:sz w:val="18"/>
              </w:rPr>
              <w:t>JPQL 쿼리, EntityManager CRUD</w:t>
            </w:r>
          </w:p>
        </w:tc>
      </w:tr>
      <w:tr>
        <w:tc>
          <w:tcPr>
            <w:tcW w:type="dxa" w:w="1984"/>
          </w:tcPr>
          <w:p>
            <w:r>
              <w:rPr>
                <w:rFonts w:ascii="맑은 고딕" w:hAnsi="맑은 고딕"/>
                <w:sz w:val="18"/>
              </w:rPr>
              <w:t>Model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@Entity</w:t>
            </w:r>
          </w:p>
        </w:tc>
        <w:tc>
          <w:tcPr>
            <w:tcW w:type="dxa" w:w="4252"/>
          </w:tcPr>
          <w:p>
            <w:r>
              <w:rPr>
                <w:rFonts w:ascii="맑은 고딕" w:hAnsi="맑은 고딕"/>
                <w:sz w:val="18"/>
              </w:rPr>
              <w:t>JPA 엔티티, DB 테이블 매핑</w:t>
            </w:r>
          </w:p>
        </w:tc>
      </w:tr>
    </w:tbl>
    <w:p/>
    <w:p>
      <w:pPr>
        <w:pStyle w:val="Heading2"/>
        <w:spacing w:before="240" w:after="80"/>
      </w:pPr>
      <w:r>
        <w:rPr>
          <w:rFonts w:ascii="맑은 고딕" w:hAnsi="맑은 고딕"/>
          <w:b/>
          <w:sz w:val="24"/>
        </w:rPr>
        <w:t>1.3 Java 기반 설정 (web.xml 없음)</w:t>
      </w:r>
    </w:p>
    <w:p>
      <w:pPr>
        <w:spacing w:before="40" w:after="40"/>
        <w:ind w:left="170"/>
        <w:shd w:val="clear" w:color="auto" w:fill="F5F5F5"/>
      </w:pPr>
      <w:r>
        <w:rPr>
          <w:rFonts w:ascii="Courier New" w:hAnsi="Courier New"/>
          <w:b/>
          <w:color w:val="555555"/>
          <w:sz w:val="15"/>
        </w:rPr>
        <w:t>[Java]</w:t>
        <w:br/>
      </w:r>
      <w:r>
        <w:rPr>
          <w:rFonts w:ascii="Courier New" w:hAnsi="Courier New"/>
          <w:color w:val="1A1A2E"/>
          <w:sz w:val="17"/>
        </w:rPr>
        <w:t>WebAppInitializer (AbstractAnnotationConfigDispatcherServletInitializer)</w:t>
        <w:br/>
        <w:t xml:space="preserve">  ├── getRootConfigClasses()    → DbConfig.class  (DB·Service·Repository)</w:t>
        <w:br/>
        <w:t xml:space="preserve">  └── getServletConfigClasses() → WebConfig.class (Controller·ExceptionHandler)</w:t>
      </w:r>
    </w:p>
    <w:p>
      <w:pPr>
        <w:shd w:val="clear" w:color="auto" w:fill="FCE4EC"/>
      </w:pPr>
      <w:r>
        <w:rPr>
          <w:rFonts w:ascii="맑은 고딕" w:hAnsi="맑은 고딕"/>
          <w:b/>
          <w:i w:val="0"/>
          <w:color w:val="C62828"/>
          <w:sz w:val="22"/>
        </w:rPr>
        <w:t xml:space="preserve">  ✏ 과제 1: 구조 파악</w:t>
      </w:r>
    </w:p>
    <w:p>
      <w:pPr>
        <w:ind w:left="283"/>
        <w:shd w:val="clear" w:color="auto" w:fill="FCE4EC"/>
      </w:pPr>
      <w:r>
        <w:rPr>
          <w:rFonts w:ascii="맑은 고딕" w:hAnsi="맑은 고딕"/>
          <w:b w:val="0"/>
          <w:i w:val="0"/>
          <w:sz w:val="20"/>
        </w:rPr>
        <w:t>□ 각 패키지의 역할을 동료에게 설명할 수 있는가?</w:t>
      </w:r>
    </w:p>
    <w:p>
      <w:pPr>
        <w:ind w:left="283"/>
        <w:shd w:val="clear" w:color="auto" w:fill="FCE4EC"/>
      </w:pPr>
      <w:r>
        <w:rPr>
          <w:rFonts w:ascii="맑은 고딕" w:hAnsi="맑은 고딕"/>
          <w:b w:val="0"/>
          <w:i w:val="0"/>
          <w:sz w:val="20"/>
        </w:rPr>
        <w:t>□ Root Context와 Servlet Context의 차이를 설명할 수 있는가?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1A5376"/>
          </w:tcPr>
          <w:p>
            <w:r>
              <w:rPr>
                <w:rFonts w:ascii="맑은 고딕" w:hAnsi="맑은 고딕"/>
                <w:b/>
                <w:i w:val="0"/>
                <w:color w:val="FFD700"/>
                <w:sz w:val="26"/>
              </w:rPr>
              <w:t xml:space="preserve">  STEP 2  </w:t>
            </w:r>
            <w:r>
              <w:rPr>
                <w:rFonts w:ascii="맑은 고딕" w:hAnsi="맑은 고딕"/>
                <w:b/>
                <w:i w:val="0"/>
                <w:color w:val="FFFFFF"/>
                <w:sz w:val="26"/>
              </w:rPr>
              <w:t>도메인 모델 (JPA 엔티티) 이해</w:t>
            </w:r>
          </w:p>
          <w:p>
            <w:r>
              <w:rPr>
                <w:rFonts w:ascii="맑은 고딕" w:hAnsi="맑은 고딕"/>
                <w:b w:val="0"/>
                <w:i w:val="0"/>
                <w:color w:val="BBDEFB"/>
                <w:sz w:val="18"/>
              </w:rPr>
              <w:t xml:space="preserve">  @Entity · 연관관계 · LAZY Loading</w:t>
            </w:r>
          </w:p>
        </w:tc>
      </w:tr>
    </w:tbl>
    <w:p/>
    <w:p>
      <w:pPr>
        <w:pStyle w:val="Heading2"/>
        <w:spacing w:before="240" w:after="80"/>
      </w:pPr>
      <w:r>
        <w:rPr>
          <w:rFonts w:ascii="맑은 고딕" w:hAnsi="맑은 고딕"/>
          <w:b/>
          <w:sz w:val="24"/>
        </w:rPr>
        <w:t>2.1 엔티티 관계도</w:t>
      </w:r>
    </w:p>
    <w:p>
      <w:pPr>
        <w:spacing w:before="40" w:after="40"/>
        <w:ind w:left="170"/>
        <w:shd w:val="clear" w:color="auto" w:fill="F5F5F5"/>
      </w:pPr>
      <w:r>
        <w:rPr>
          <w:rFonts w:ascii="Courier New" w:hAnsi="Courier New"/>
          <w:color w:val="1A1A2E"/>
          <w:sz w:val="17"/>
        </w:rPr>
        <w:t>category (1) ──── (*) product (*) ──── (*) tag</w:t>
        <w:br/>
        <w:t xml:space="preserve">                       │</w:t>
        <w:br/>
        <w:t xml:space="preserve">                      (1)</w:t>
        <w:br/>
        <w:t xml:space="preserve">                  product_detail</w:t>
      </w:r>
    </w:p>
    <w:p>
      <w:pPr>
        <w:pStyle w:val="Heading2"/>
        <w:spacing w:before="240" w:after="80"/>
      </w:pPr>
      <w:r>
        <w:rPr>
          <w:rFonts w:ascii="맑은 고딕" w:hAnsi="맑은 고딕"/>
          <w:b/>
          <w:sz w:val="24"/>
        </w:rPr>
        <w:t>2.2 JPA 핵심 어노테이션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402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어노테이션</w:t>
            </w:r>
          </w:p>
        </w:tc>
        <w:tc>
          <w:tcPr>
            <w:tcW w:type="dxa" w:w="5102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역할</w:t>
            </w:r>
          </w:p>
        </w:tc>
      </w:tr>
      <w:tr>
        <w:tc>
          <w:tcPr>
            <w:tcW w:type="dxa" w:w="3402"/>
          </w:tcPr>
          <w:p>
            <w:r>
              <w:rPr>
                <w:rFonts w:ascii="맑은 고딕" w:hAnsi="맑은 고딕"/>
                <w:sz w:val="18"/>
              </w:rPr>
              <w:t>@Entity / @Table</w:t>
            </w:r>
          </w:p>
        </w:tc>
        <w:tc>
          <w:tcPr>
            <w:tcW w:type="dxa" w:w="5102"/>
          </w:tcPr>
          <w:p>
            <w:r>
              <w:rPr>
                <w:rFonts w:ascii="맑은 고딕" w:hAnsi="맑은 고딕"/>
                <w:sz w:val="18"/>
              </w:rPr>
              <w:t>클래스를 DB 테이블과 매핑</w:t>
            </w:r>
          </w:p>
        </w:tc>
      </w:tr>
      <w:tr>
        <w:tc>
          <w:tcPr>
            <w:tcW w:type="dxa" w:w="3402"/>
          </w:tcPr>
          <w:p>
            <w:r>
              <w:rPr>
                <w:rFonts w:ascii="맑은 고딕" w:hAnsi="맑은 고딕"/>
                <w:sz w:val="18"/>
              </w:rPr>
              <w:t>@Id / @GeneratedValue(IDENTITY)</w:t>
            </w:r>
          </w:p>
        </w:tc>
        <w:tc>
          <w:tcPr>
            <w:tcW w:type="dxa" w:w="5102"/>
          </w:tcPr>
          <w:p>
            <w:r>
              <w:rPr>
                <w:rFonts w:ascii="맑은 고딕" w:hAnsi="맑은 고딕"/>
                <w:sz w:val="18"/>
              </w:rPr>
              <w:t>기본 키 + AUTO_INCREMENT</w:t>
            </w:r>
          </w:p>
        </w:tc>
      </w:tr>
      <w:tr>
        <w:tc>
          <w:tcPr>
            <w:tcW w:type="dxa" w:w="3402"/>
          </w:tcPr>
          <w:p>
            <w:r>
              <w:rPr>
                <w:rFonts w:ascii="맑은 고딕" w:hAnsi="맑은 고딕"/>
                <w:sz w:val="18"/>
              </w:rPr>
              <w:t>@ManyToOne(fetch=LAZY)</w:t>
            </w:r>
          </w:p>
        </w:tc>
        <w:tc>
          <w:tcPr>
            <w:tcW w:type="dxa" w:w="5102"/>
          </w:tcPr>
          <w:p>
            <w:r>
              <w:rPr>
                <w:rFonts w:ascii="맑은 고딕" w:hAnsi="맑은 고딕"/>
                <w:sz w:val="18"/>
              </w:rPr>
              <w:t>다대일 관계, 지연 로딩</w:t>
            </w:r>
          </w:p>
        </w:tc>
      </w:tr>
      <w:tr>
        <w:tc>
          <w:tcPr>
            <w:tcW w:type="dxa" w:w="3402"/>
          </w:tcPr>
          <w:p>
            <w:r>
              <w:rPr>
                <w:rFonts w:ascii="맑은 고딕" w:hAnsi="맑은 고딕"/>
                <w:sz w:val="18"/>
              </w:rPr>
              <w:t>@OneToMany(mappedBy=...)</w:t>
            </w:r>
          </w:p>
        </w:tc>
        <w:tc>
          <w:tcPr>
            <w:tcW w:type="dxa" w:w="5102"/>
          </w:tcPr>
          <w:p>
            <w:r>
              <w:rPr>
                <w:rFonts w:ascii="맑은 고딕" w:hAnsi="맑은 고딕"/>
                <w:sz w:val="18"/>
              </w:rPr>
              <w:t>일대다 역방향 참조</w:t>
            </w:r>
          </w:p>
        </w:tc>
      </w:tr>
      <w:tr>
        <w:tc>
          <w:tcPr>
            <w:tcW w:type="dxa" w:w="3402"/>
          </w:tcPr>
          <w:p>
            <w:r>
              <w:rPr>
                <w:rFonts w:ascii="맑은 고딕" w:hAnsi="맑은 고딕"/>
                <w:sz w:val="18"/>
              </w:rPr>
              <w:t>@ManyToMany + @JoinTable</w:t>
            </w:r>
          </w:p>
        </w:tc>
        <w:tc>
          <w:tcPr>
            <w:tcW w:type="dxa" w:w="5102"/>
          </w:tcPr>
          <w:p>
            <w:r>
              <w:rPr>
                <w:rFonts w:ascii="맑은 고딕" w:hAnsi="맑은 고딕"/>
                <w:sz w:val="18"/>
              </w:rPr>
              <w:t>다대다, 조인 테이블 사용</w:t>
            </w:r>
          </w:p>
        </w:tc>
      </w:tr>
    </w:tbl>
    <w:p/>
    <w:p>
      <w:pPr>
        <w:pStyle w:val="Heading2"/>
        <w:spacing w:before="240" w:after="80"/>
      </w:pPr>
      <w:r>
        <w:rPr>
          <w:rFonts w:ascii="맑은 고딕" w:hAnsi="맑은 고딕"/>
          <w:b/>
          <w:sz w:val="24"/>
        </w:rPr>
        <w:t>2.3 N+1 문제와 해결</w:t>
      </w:r>
    </w:p>
    <w:p>
      <w:pPr>
        <w:spacing w:before="40" w:after="40"/>
        <w:ind w:left="170"/>
        <w:shd w:val="clear" w:color="auto" w:fill="F5F5F5"/>
      </w:pPr>
      <w:r>
        <w:rPr>
          <w:rFonts w:ascii="Courier New" w:hAnsi="Courier New"/>
          <w:b/>
          <w:color w:val="555555"/>
          <w:sz w:val="15"/>
        </w:rPr>
        <w:t>[JPQL]</w:t>
        <w:br/>
      </w:r>
      <w:r>
        <w:rPr>
          <w:rFonts w:ascii="Courier New" w:hAnsi="Courier New"/>
          <w:color w:val="1A1A2E"/>
          <w:sz w:val="17"/>
        </w:rPr>
        <w:t>-- 문제: product 10개 조회 시 category SELECT 10번 추가 실행</w:t>
        <w:br/>
        <w:t>SELECT p FROM Product p</w:t>
        <w:br/>
        <w:br/>
        <w:t>-- 해결: JOIN FETCH로 한 번에 조회</w:t>
        <w:br/>
        <w:t>SELECT p FROM Product p LEFT JOIN FETCH p.category</w:t>
      </w:r>
    </w:p>
    <w:p>
      <w:pPr>
        <w:shd w:val="clear" w:color="auto" w:fill="FCE4EC"/>
      </w:pPr>
      <w:r>
        <w:rPr>
          <w:rFonts w:ascii="맑은 고딕" w:hAnsi="맑은 고딕"/>
          <w:b/>
          <w:i w:val="0"/>
          <w:color w:val="C62828"/>
          <w:sz w:val="22"/>
        </w:rPr>
        <w:t xml:space="preserve">  ✏ 과제 2: JPA 이해</w:t>
      </w:r>
    </w:p>
    <w:p>
      <w:pPr>
        <w:ind w:left="283"/>
        <w:shd w:val="clear" w:color="auto" w:fill="FCE4EC"/>
      </w:pPr>
      <w:r>
        <w:rPr>
          <w:rFonts w:ascii="맑은 고딕" w:hAnsi="맑은 고딕"/>
          <w:b w:val="0"/>
          <w:i w:val="0"/>
          <w:sz w:val="20"/>
        </w:rPr>
        <w:t>□ LAZY 로딩이 필요한 이유를 설명할 수 있는가?</w:t>
      </w:r>
    </w:p>
    <w:p>
      <w:pPr>
        <w:ind w:left="283"/>
        <w:shd w:val="clear" w:color="auto" w:fill="FCE4EC"/>
      </w:pPr>
      <w:r>
        <w:rPr>
          <w:rFonts w:ascii="맑은 고딕" w:hAnsi="맑은 고딕"/>
          <w:b w:val="0"/>
          <w:i w:val="0"/>
          <w:sz w:val="20"/>
        </w:rPr>
        <w:t>□ N+1 문제가 무엇인지 설명할 수 있는가?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1A5376"/>
          </w:tcPr>
          <w:p>
            <w:r>
              <w:rPr>
                <w:rFonts w:ascii="맑은 고딕" w:hAnsi="맑은 고딕"/>
                <w:b/>
                <w:i w:val="0"/>
                <w:color w:val="FFD700"/>
                <w:sz w:val="26"/>
              </w:rPr>
              <w:t xml:space="preserve">  STEP 3  </w:t>
            </w:r>
            <w:r>
              <w:rPr>
                <w:rFonts w:ascii="맑은 고딕" w:hAnsi="맑은 고딕"/>
                <w:b/>
                <w:i w:val="0"/>
                <w:color w:val="FFFFFF"/>
                <w:sz w:val="26"/>
              </w:rPr>
              <w:t>Repository 계층</w:t>
            </w:r>
          </w:p>
          <w:p>
            <w:r>
              <w:rPr>
                <w:rFonts w:ascii="맑은 고딕" w:hAnsi="맑은 고딕"/>
                <w:b w:val="0"/>
                <w:i w:val="0"/>
                <w:color w:val="BBDEFB"/>
                <w:sz w:val="18"/>
              </w:rPr>
              <w:t xml:space="preserve">  EntityManager · JPQL · CRUD</w:t>
            </w:r>
          </w:p>
        </w:tc>
      </w:tr>
    </w:tbl>
    <w:p/>
    <w:p>
      <w:pPr>
        <w:pStyle w:val="Heading2"/>
        <w:spacing w:before="240" w:after="80"/>
      </w:pPr>
      <w:r>
        <w:rPr>
          <w:rFonts w:ascii="맑은 고딕" w:hAnsi="맑은 고딕"/>
          <w:b/>
          <w:sz w:val="24"/>
        </w:rPr>
        <w:t>3.1 EntityManager 주요 메서드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메서드</w:t>
            </w:r>
          </w:p>
        </w:tc>
        <w:tc>
          <w:tcPr>
            <w:tcW w:type="dxa" w:w="1701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역할</w:t>
            </w:r>
          </w:p>
        </w:tc>
        <w:tc>
          <w:tcPr>
            <w:tcW w:type="dxa" w:w="4535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SQL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persist(entity)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/>
                <w:sz w:val="18"/>
              </w:rPr>
              <w:t>INSERT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/>
                <w:sz w:val="18"/>
              </w:rPr>
              <w:t>트랜잭션 커밋 시 INSERT 실행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find(Class, id)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/>
                <w:sz w:val="18"/>
              </w:rPr>
              <w:t>SELECT BY PK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/>
                <w:sz w:val="18"/>
              </w:rPr>
              <w:t>1차 캐시 → DB 순서로 조회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merge(entity)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/>
                <w:sz w:val="18"/>
              </w:rPr>
              <w:t>UPDATE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/>
                <w:sz w:val="18"/>
              </w:rPr>
              <w:t>준영속 엔티티 병합 후 UPDATE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remove(entity)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/>
                <w:sz w:val="18"/>
              </w:rPr>
              <w:t>DELETE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/>
                <w:sz w:val="18"/>
              </w:rPr>
              <w:t>트랜잭션 커밋 시 DELETE 실행</w:t>
            </w:r>
          </w:p>
        </w:tc>
      </w:tr>
    </w:tbl>
    <w:p/>
    <w:p>
      <w:pPr>
        <w:pStyle w:val="Heading2"/>
        <w:spacing w:before="240" w:after="80"/>
      </w:pPr>
      <w:r>
        <w:rPr>
          <w:rFonts w:ascii="맑은 고딕" w:hAnsi="맑은 고딕"/>
          <w:b/>
          <w:sz w:val="24"/>
        </w:rPr>
        <w:t>3.2 ProductRepository 핵심</w:t>
      </w:r>
    </w:p>
    <w:p>
      <w:pPr>
        <w:spacing w:before="40" w:after="40"/>
        <w:ind w:left="170"/>
        <w:shd w:val="clear" w:color="auto" w:fill="F5F5F5"/>
      </w:pPr>
      <w:r>
        <w:rPr>
          <w:rFonts w:ascii="Courier New" w:hAnsi="Courier New"/>
          <w:b/>
          <w:color w:val="555555"/>
          <w:sz w:val="15"/>
        </w:rPr>
        <w:t>[Java]</w:t>
        <w:br/>
      </w:r>
      <w:r>
        <w:rPr>
          <w:rFonts w:ascii="Courier New" w:hAnsi="Courier New"/>
          <w:color w:val="1A1A2E"/>
          <w:sz w:val="17"/>
        </w:rPr>
        <w:t>@PersistenceContext</w:t>
        <w:br/>
        <w:t>private EntityManager em;</w:t>
        <w:br/>
        <w:br/>
        <w:t>// 전체 조회 (N+1 방지)</w:t>
        <w:br/>
        <w:t>public List&lt;Product&gt; findAll() {</w:t>
        <w:br/>
        <w:t xml:space="preserve">    return em.createQuery(</w:t>
        <w:br/>
        <w:t xml:space="preserve">        "SELECT p FROM Product p LEFT JOIN FETCH p.category", Product.class</w:t>
        <w:br/>
        <w:t xml:space="preserve">    ).getResultList();</w:t>
        <w:br/>
        <w:t>}</w:t>
      </w:r>
    </w:p>
    <w:p>
      <w:pPr>
        <w:shd w:val="clear" w:color="auto" w:fill="FCE4EC"/>
      </w:pPr>
      <w:r>
        <w:rPr>
          <w:rFonts w:ascii="맑은 고딕" w:hAnsi="맑은 고딕"/>
          <w:b/>
          <w:i w:val="0"/>
          <w:color w:val="C62828"/>
          <w:sz w:val="22"/>
        </w:rPr>
        <w:t xml:space="preserve">  ✏ 과제 3: Repository 분석</w:t>
      </w:r>
    </w:p>
    <w:p>
      <w:pPr>
        <w:ind w:left="283"/>
        <w:shd w:val="clear" w:color="auto" w:fill="FCE4EC"/>
      </w:pPr>
      <w:r>
        <w:rPr>
          <w:rFonts w:ascii="맑은 고딕" w:hAnsi="맑은 고딕"/>
          <w:b w:val="0"/>
          <w:i w:val="0"/>
          <w:sz w:val="20"/>
        </w:rPr>
        <w:t>□ 앱 실행 로그에서 Hibernate가 출력하는 실제 SQL을 확인하라.</w:t>
      </w:r>
    </w:p>
    <w:p>
      <w:pPr>
        <w:ind w:left="283"/>
        <w:shd w:val="clear" w:color="auto" w:fill="FCE4EC"/>
      </w:pPr>
      <w:r>
        <w:rPr>
          <w:rFonts w:ascii="맑은 고딕" w:hAnsi="맑은 고딕"/>
          <w:b w:val="0"/>
          <w:i w:val="0"/>
          <w:sz w:val="20"/>
        </w:rPr>
        <w:t>□ JPQL과 실제 SQL의 차이를 비교하라.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1A5376"/>
          </w:tcPr>
          <w:p>
            <w:r>
              <w:rPr>
                <w:rFonts w:ascii="맑은 고딕" w:hAnsi="맑은 고딕"/>
                <w:b/>
                <w:i w:val="0"/>
                <w:color w:val="FFD700"/>
                <w:sz w:val="26"/>
              </w:rPr>
              <w:t xml:space="preserve">  STEP 4  </w:t>
            </w:r>
            <w:r>
              <w:rPr>
                <w:rFonts w:ascii="맑은 고딕" w:hAnsi="맑은 고딕"/>
                <w:b/>
                <w:i w:val="0"/>
                <w:color w:val="FFFFFF"/>
                <w:sz w:val="26"/>
              </w:rPr>
              <w:t>Service 계층</w:t>
            </w:r>
          </w:p>
          <w:p>
            <w:r>
              <w:rPr>
                <w:rFonts w:ascii="맑은 고딕" w:hAnsi="맑은 고딕"/>
                <w:b w:val="0"/>
                <w:i w:val="0"/>
                <w:color w:val="BBDEFB"/>
                <w:sz w:val="18"/>
              </w:rPr>
              <w:t xml:space="preserve">  @Transactional · 비즈니스 검증</w:t>
            </w:r>
          </w:p>
        </w:tc>
      </w:tr>
    </w:tbl>
    <w:p/>
    <w:p>
      <w:pPr>
        <w:pStyle w:val="Heading2"/>
        <w:spacing w:before="240" w:after="80"/>
      </w:pPr>
      <w:r>
        <w:rPr>
          <w:rFonts w:ascii="맑은 고딕" w:hAnsi="맑은 고딕"/>
          <w:b/>
          <w:sz w:val="24"/>
        </w:rPr>
        <w:t>4.1 @Transactional 전파</w:t>
      </w:r>
    </w:p>
    <w:p>
      <w:pPr>
        <w:spacing w:before="40" w:after="40"/>
        <w:ind w:left="170"/>
        <w:shd w:val="clear" w:color="auto" w:fill="F5F5F5"/>
      </w:pPr>
      <w:r>
        <w:rPr>
          <w:rFonts w:ascii="Courier New" w:hAnsi="Courier New"/>
          <w:b/>
          <w:color w:val="555555"/>
          <w:sz w:val="15"/>
        </w:rPr>
        <w:t>[Java]</w:t>
        <w:br/>
      </w:r>
      <w:r>
        <w:rPr>
          <w:rFonts w:ascii="Courier New" w:hAnsi="Courier New"/>
          <w:color w:val="1A1A2E"/>
          <w:sz w:val="17"/>
        </w:rPr>
        <w:t>@Service</w:t>
        <w:br/>
        <w:t>@Transactional(readOnly = true)  // 기본: 읽기 전용</w:t>
        <w:br/>
        <w:t>public class ProductService {</w:t>
        <w:br/>
        <w:br/>
        <w:t xml:space="preserve">    @Transactional  // 쓰기 트랜잭션 (readOnly=false 오버라이드)</w:t>
        <w:br/>
        <w:t xml:space="preserve">    public Product createProduct(Product product) {</w:t>
        <w:br/>
        <w:t xml:space="preserve">        if (product.getPrice().compareTo(BigDecimal.ZERO) &lt; 0)</w:t>
        <w:br/>
        <w:t xml:space="preserve">            throw new IllegalArgumentException("가격은 0 이상이어야 합니다.");</w:t>
        <w:br/>
        <w:t xml:space="preserve">        return productRepository.save(product);</w:t>
        <w:br/>
        <w:t xml:space="preserve">    }</w:t>
        <w:br/>
        <w:t>}</w:t>
      </w:r>
    </w:p>
    <w:p>
      <w:pPr>
        <w:shd w:val="clear" w:color="auto" w:fill="FCE4EC"/>
      </w:pPr>
      <w:r>
        <w:rPr>
          <w:rFonts w:ascii="맑은 고딕" w:hAnsi="맑은 고딕"/>
          <w:b/>
          <w:i w:val="0"/>
          <w:color w:val="C62828"/>
          <w:sz w:val="22"/>
        </w:rPr>
        <w:t xml:space="preserve">  ✏ 과제 4: Service 분석</w:t>
      </w:r>
    </w:p>
    <w:p>
      <w:pPr>
        <w:ind w:left="283"/>
        <w:shd w:val="clear" w:color="auto" w:fill="FCE4EC"/>
      </w:pPr>
      <w:r>
        <w:rPr>
          <w:rFonts w:ascii="맑은 고딕" w:hAnsi="맑은 고딕"/>
          <w:b w:val="0"/>
          <w:i w:val="0"/>
          <w:sz w:val="20"/>
        </w:rPr>
        <w:t>□ readOnly=true 메서드에서 데이터를 수정하면 어떤 일이 일어나는가?</w:t>
      </w:r>
    </w:p>
    <w:p>
      <w:pPr>
        <w:ind w:left="283"/>
        <w:shd w:val="clear" w:color="auto" w:fill="FCE4EC"/>
      </w:pPr>
      <w:r>
        <w:rPr>
          <w:rFonts w:ascii="맑은 고딕" w:hAnsi="맑은 고딕"/>
          <w:b w:val="0"/>
          <w:i w:val="0"/>
          <w:sz w:val="20"/>
        </w:rPr>
        <w:t>□ 예외 발생 시 트랜잭션이 롤백됨을 설명할 수 있는가?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1A5376"/>
          </w:tcPr>
          <w:p>
            <w:r>
              <w:rPr>
                <w:rFonts w:ascii="맑은 고딕" w:hAnsi="맑은 고딕"/>
                <w:b/>
                <w:i w:val="0"/>
                <w:color w:val="FFD700"/>
                <w:sz w:val="26"/>
              </w:rPr>
              <w:t xml:space="preserve">  STEP 5  </w:t>
            </w:r>
            <w:r>
              <w:rPr>
                <w:rFonts w:ascii="맑은 고딕" w:hAnsi="맑은 고딕"/>
                <w:b/>
                <w:i w:val="0"/>
                <w:color w:val="FFFFFF"/>
                <w:sz w:val="26"/>
              </w:rPr>
              <w:t>Controller 계층</w:t>
            </w:r>
          </w:p>
          <w:p>
            <w:r>
              <w:rPr>
                <w:rFonts w:ascii="맑은 고딕" w:hAnsi="맑은 고딕"/>
                <w:b w:val="0"/>
                <w:i w:val="0"/>
                <w:color w:val="BBDEFB"/>
                <w:sz w:val="18"/>
              </w:rPr>
              <w:t xml:space="preserve">  @RestController · ResponseEntity · @Valid</w:t>
            </w:r>
          </w:p>
        </w:tc>
      </w:tr>
    </w:tbl>
    <w:p/>
    <w:p>
      <w:pPr>
        <w:pStyle w:val="Heading2"/>
        <w:spacing w:before="240" w:after="80"/>
      </w:pPr>
      <w:r>
        <w:rPr>
          <w:rFonts w:ascii="맑은 고딕" w:hAnsi="맑은 고딕"/>
          <w:b/>
          <w:sz w:val="24"/>
        </w:rPr>
        <w:t>5.1 @RestController vs @Controller</w:t>
      </w:r>
    </w:p>
    <w:p>
      <w:pPr>
        <w:spacing w:before="40" w:after="40"/>
        <w:ind w:left="170"/>
        <w:shd w:val="clear" w:color="auto" w:fill="F5F5F5"/>
      </w:pPr>
      <w:r>
        <w:rPr>
          <w:rFonts w:ascii="Courier New" w:hAnsi="Courier New"/>
          <w:b/>
          <w:color w:val="555555"/>
          <w:sz w:val="15"/>
        </w:rPr>
        <w:t>[Java]</w:t>
        <w:br/>
      </w:r>
      <w:r>
        <w:rPr>
          <w:rFonts w:ascii="Courier New" w:hAnsi="Courier New"/>
          <w:color w:val="1A1A2E"/>
          <w:sz w:val="17"/>
        </w:rPr>
        <w:t>// @Controller → 뷰 이름 반환</w:t>
        <w:br/>
        <w:t>return "productList";  // Thymeleaf 렌더링</w:t>
        <w:br/>
        <w:br/>
        <w:t>// @RestController → JSON 직렬화</w:t>
        <w:br/>
        <w:t>return ResponseEntity.ok(ApiResponse.success(products));</w:t>
      </w:r>
    </w:p>
    <w:p>
      <w:pPr>
        <w:pStyle w:val="Heading2"/>
        <w:spacing w:before="240" w:after="80"/>
      </w:pPr>
      <w:r>
        <w:rPr>
          <w:rFonts w:ascii="맑은 고딕" w:hAnsi="맑은 고딕"/>
          <w:b/>
          <w:sz w:val="24"/>
        </w:rPr>
        <w:t>5.2 주요 어노테이션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969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어노테이션</w:t>
            </w:r>
          </w:p>
        </w:tc>
        <w:tc>
          <w:tcPr>
            <w:tcW w:type="dxa" w:w="4535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역할</w:t>
            </w:r>
          </w:p>
        </w:tc>
      </w:tr>
      <w:tr>
        <w:tc>
          <w:tcPr>
            <w:tcW w:type="dxa" w:w="3969"/>
          </w:tcPr>
          <w:p>
            <w:r>
              <w:rPr>
                <w:rFonts w:ascii="맑은 고딕" w:hAnsi="맑은 고딕"/>
                <w:sz w:val="18"/>
              </w:rPr>
              <w:t>@GetMapping / @PostMapping / @PutMapping / @DeleteMapping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/>
                <w:sz w:val="18"/>
              </w:rPr>
              <w:t>HTTP 메서드 + URL 매핑</w:t>
            </w:r>
          </w:p>
        </w:tc>
      </w:tr>
      <w:tr>
        <w:tc>
          <w:tcPr>
            <w:tcW w:type="dxa" w:w="3969"/>
          </w:tcPr>
          <w:p>
            <w:r>
              <w:rPr>
                <w:rFonts w:ascii="맑은 고딕" w:hAnsi="맑은 고딕"/>
                <w:sz w:val="18"/>
              </w:rPr>
              <w:t>@PathVariable Long id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/>
                <w:sz w:val="18"/>
              </w:rPr>
              <w:t>URL 경로 변수 추출 (/api/products/{id} → id)</w:t>
            </w:r>
          </w:p>
        </w:tc>
      </w:tr>
      <w:tr>
        <w:tc>
          <w:tcPr>
            <w:tcW w:type="dxa" w:w="3969"/>
          </w:tcPr>
          <w:p>
            <w:r>
              <w:rPr>
                <w:rFonts w:ascii="맑은 고딕" w:hAnsi="맑은 고딕"/>
                <w:sz w:val="18"/>
              </w:rPr>
              <w:t>@RequestBody ProductForm form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/>
                <w:sz w:val="18"/>
              </w:rPr>
              <w:t>HTTP Body(JSON) → 객체 역직렬화</w:t>
            </w:r>
          </w:p>
        </w:tc>
      </w:tr>
      <w:tr>
        <w:tc>
          <w:tcPr>
            <w:tcW w:type="dxa" w:w="3969"/>
          </w:tcPr>
          <w:p>
            <w:r>
              <w:rPr>
                <w:rFonts w:ascii="맑은 고딕" w:hAnsi="맑은 고딕"/>
                <w:sz w:val="18"/>
              </w:rPr>
              <w:t>@Valid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/>
                <w:sz w:val="18"/>
              </w:rPr>
              <w:t>ProductForm의 Bean Validation 실행</w:t>
            </w:r>
          </w:p>
        </w:tc>
      </w:tr>
      <w:tr>
        <w:tc>
          <w:tcPr>
            <w:tcW w:type="dxa" w:w="3969"/>
          </w:tcPr>
          <w:p>
            <w:r>
              <w:rPr>
                <w:rFonts w:ascii="맑은 고딕" w:hAnsi="맑은 고딕"/>
                <w:sz w:val="18"/>
              </w:rPr>
              <w:t>ResponseEntity.status(201).body(...)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/>
                <w:sz w:val="18"/>
              </w:rPr>
              <w:t>HTTP 상태 코드 직접 지정</w:t>
            </w:r>
          </w:p>
        </w:tc>
      </w:tr>
    </w:tbl>
    <w:p/>
    <w:p>
      <w:pPr>
        <w:shd w:val="clear" w:color="auto" w:fill="FCE4EC"/>
      </w:pPr>
      <w:r>
        <w:rPr>
          <w:rFonts w:ascii="맑은 고딕" w:hAnsi="맑은 고딕"/>
          <w:b/>
          <w:i w:val="0"/>
          <w:color w:val="C62828"/>
          <w:sz w:val="22"/>
        </w:rPr>
        <w:t xml:space="preserve">  ✏ 과제 5: Controller 분석</w:t>
      </w:r>
    </w:p>
    <w:p>
      <w:pPr>
        <w:ind w:left="283"/>
        <w:shd w:val="clear" w:color="auto" w:fill="FCE4EC"/>
      </w:pPr>
      <w:r>
        <w:rPr>
          <w:rFonts w:ascii="맑은 고딕" w:hAnsi="맑은 고딕"/>
          <w:b w:val="0"/>
          <w:i w:val="0"/>
          <w:sz w:val="20"/>
        </w:rPr>
        <w:t>□ @PathVariable과 @RequestBody의 차이를 설명하라.</w:t>
      </w:r>
    </w:p>
    <w:p>
      <w:pPr>
        <w:ind w:left="283"/>
        <w:shd w:val="clear" w:color="auto" w:fill="FCE4EC"/>
      </w:pPr>
      <w:r>
        <w:rPr>
          <w:rFonts w:ascii="맑은 고딕" w:hAnsi="맑은 고딕"/>
          <w:b w:val="0"/>
          <w:i w:val="0"/>
          <w:sz w:val="20"/>
        </w:rPr>
        <w:t>□ 201 Created와 200 OK를 언제 구분해서 사용하는가?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1A5376"/>
          </w:tcPr>
          <w:p>
            <w:r>
              <w:rPr>
                <w:rFonts w:ascii="맑은 고딕" w:hAnsi="맑은 고딕"/>
                <w:b/>
                <w:i w:val="0"/>
                <w:color w:val="FFD700"/>
                <w:sz w:val="26"/>
              </w:rPr>
              <w:t xml:space="preserve">  STEP 6  </w:t>
            </w:r>
            <w:r>
              <w:rPr>
                <w:rFonts w:ascii="맑은 고딕" w:hAnsi="맑은 고딕"/>
                <w:b/>
                <w:i w:val="0"/>
                <w:color w:val="FFFFFF"/>
                <w:sz w:val="26"/>
              </w:rPr>
              <w:t>DTO 패턴과 예외 처리</w:t>
            </w:r>
          </w:p>
          <w:p>
            <w:r>
              <w:rPr>
                <w:rFonts w:ascii="맑은 고딕" w:hAnsi="맑은 고딕"/>
                <w:b w:val="0"/>
                <w:i w:val="0"/>
                <w:color w:val="BBDEFB"/>
                <w:sz w:val="18"/>
              </w:rPr>
              <w:t xml:space="preserve">  ApiResponse · ErrorResponse · @RestControllerAdvice</w:t>
            </w:r>
          </w:p>
        </w:tc>
      </w:tr>
    </w:tbl>
    <w:p/>
    <w:p>
      <w:pPr>
        <w:pStyle w:val="Heading2"/>
        <w:spacing w:before="240" w:after="80"/>
      </w:pPr>
      <w:r>
        <w:rPr>
          <w:rFonts w:ascii="맑은 고딕" w:hAnsi="맑은 고딕"/>
          <w:b/>
          <w:sz w:val="24"/>
        </w:rPr>
        <w:t>6.1 왜 DTO가 필요한가?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835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문제</w:t>
            </w:r>
          </w:p>
        </w:tc>
        <w:tc>
          <w:tcPr>
            <w:tcW w:type="dxa" w:w="2268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결과</w:t>
            </w:r>
          </w:p>
        </w:tc>
        <w:tc>
          <w:tcPr>
            <w:tcW w:type="dxa" w:w="3402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해결</w:t>
            </w:r>
          </w:p>
        </w:tc>
      </w:tr>
      <w:tr>
        <w:tc>
          <w:tcPr>
            <w:tcW w:type="dxa" w:w="2835"/>
          </w:tcPr>
          <w:p>
            <w:r>
              <w:rPr>
                <w:rFonts w:ascii="맑은 고딕" w:hAnsi="맑은 고딕"/>
                <w:sz w:val="18"/>
              </w:rPr>
              <w:t>엔티티 직접 직렬화 시 LAZY 필드 접근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LazyInitializationException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/>
                <w:sz w:val="18"/>
              </w:rPr>
              <w:t>ProductResponse DTO 사용</w:t>
            </w:r>
          </w:p>
        </w:tc>
      </w:tr>
      <w:tr>
        <w:tc>
          <w:tcPr>
            <w:tcW w:type="dxa" w:w="2835"/>
          </w:tcPr>
          <w:p>
            <w:r>
              <w:rPr>
                <w:rFonts w:ascii="맑은 고딕" w:hAnsi="맑은 고딕"/>
                <w:sz w:val="18"/>
              </w:rPr>
              <w:t>양방향 관계 직렬화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StackOverflowError (순환 참조)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/>
                <w:sz w:val="18"/>
              </w:rPr>
              <w:t>DTO에 필요한 필드만 포함</w:t>
            </w:r>
          </w:p>
        </w:tc>
      </w:tr>
      <w:tr>
        <w:tc>
          <w:tcPr>
            <w:tcW w:type="dxa" w:w="2835"/>
          </w:tcPr>
          <w:p>
            <w:r>
              <w:rPr>
                <w:rFonts w:ascii="맑은 고딕" w:hAnsi="맑은 고딕"/>
                <w:sz w:val="18"/>
              </w:rPr>
              <w:t>엔티티 내부 구조 노출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보안 취약점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/>
                <w:sz w:val="18"/>
              </w:rPr>
              <w:t>DTO로 노출 범위 제어</w:t>
            </w:r>
          </w:p>
        </w:tc>
      </w:tr>
    </w:tbl>
    <w:p/>
    <w:p>
      <w:pPr>
        <w:pStyle w:val="Heading2"/>
        <w:spacing w:before="240" w:after="80"/>
      </w:pPr>
      <w:r>
        <w:rPr>
          <w:rFonts w:ascii="맑은 고딕" w:hAnsi="맑은 고딕"/>
          <w:b/>
          <w:sz w:val="24"/>
        </w:rPr>
        <w:t>6.2 공통 응답 형식</w:t>
      </w:r>
    </w:p>
    <w:p>
      <w:pPr>
        <w:spacing w:before="40" w:after="40"/>
        <w:ind w:left="170"/>
        <w:shd w:val="clear" w:color="auto" w:fill="F5F5F5"/>
      </w:pPr>
      <w:r>
        <w:rPr>
          <w:rFonts w:ascii="Courier New" w:hAnsi="Courier New"/>
          <w:color w:val="1A1A2E"/>
          <w:sz w:val="17"/>
        </w:rPr>
        <w:t>// 성공</w:t>
        <w:br/>
        <w:t>{ "success": true, "message": "...", "data": { ... } }</w:t>
        <w:br/>
        <w:br/>
        <w:t>// 에러</w:t>
        <w:br/>
        <w:t>{ "status": 400, "error": "Bad Request", "message": "...", "fieldErrors": [...] }</w:t>
      </w:r>
    </w:p>
    <w:p>
      <w:pPr>
        <w:pStyle w:val="Heading2"/>
        <w:spacing w:before="240" w:after="80"/>
      </w:pPr>
      <w:r>
        <w:rPr>
          <w:rFonts w:ascii="맑은 고딕" w:hAnsi="맑은 고딕"/>
          <w:b/>
          <w:sz w:val="24"/>
        </w:rPr>
        <w:t>6.3 전역 예외 처리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118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예외</w:t>
            </w:r>
          </w:p>
        </w:tc>
        <w:tc>
          <w:tcPr>
            <w:tcW w:type="dxa" w:w="1134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상태</w:t>
            </w:r>
          </w:p>
        </w:tc>
        <w:tc>
          <w:tcPr>
            <w:tcW w:type="dxa" w:w="4252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처리 상황</w:t>
            </w:r>
          </w:p>
        </w:tc>
      </w:tr>
      <w:tr>
        <w:tc>
          <w:tcPr>
            <w:tcW w:type="dxa" w:w="3118"/>
          </w:tcPr>
          <w:p>
            <w:r>
              <w:rPr>
                <w:rFonts w:ascii="맑은 고딕" w:hAnsi="맑은 고딕"/>
                <w:sz w:val="18"/>
              </w:rPr>
              <w:t>ProductNotFoundException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/>
                <w:sz w:val="18"/>
              </w:rPr>
              <w:t>404</w:t>
            </w:r>
          </w:p>
        </w:tc>
        <w:tc>
          <w:tcPr>
            <w:tcW w:type="dxa" w:w="4252"/>
          </w:tcPr>
          <w:p>
            <w:r>
              <w:rPr>
                <w:rFonts w:ascii="맑은 고딕" w:hAnsi="맑은 고딕"/>
                <w:sz w:val="18"/>
              </w:rPr>
              <w:t>존재하지 않는 상품 ID</w:t>
            </w:r>
          </w:p>
        </w:tc>
      </w:tr>
      <w:tr>
        <w:tc>
          <w:tcPr>
            <w:tcW w:type="dxa" w:w="3118"/>
          </w:tcPr>
          <w:p>
            <w:r>
              <w:rPr>
                <w:rFonts w:ascii="맑은 고딕" w:hAnsi="맑은 고딕"/>
                <w:sz w:val="18"/>
              </w:rPr>
              <w:t>MethodArgumentNotValidException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/>
                <w:sz w:val="18"/>
              </w:rPr>
              <w:t>400</w:t>
            </w:r>
          </w:p>
        </w:tc>
        <w:tc>
          <w:tcPr>
            <w:tcW w:type="dxa" w:w="4252"/>
          </w:tcPr>
          <w:p>
            <w:r>
              <w:rPr>
                <w:rFonts w:ascii="맑은 고딕" w:hAnsi="맑은 고딕"/>
                <w:sz w:val="18"/>
              </w:rPr>
              <w:t>@Valid 검증 실패</w:t>
            </w:r>
          </w:p>
        </w:tc>
      </w:tr>
      <w:tr>
        <w:tc>
          <w:tcPr>
            <w:tcW w:type="dxa" w:w="3118"/>
          </w:tcPr>
          <w:p>
            <w:r>
              <w:rPr>
                <w:rFonts w:ascii="맑은 고딕" w:hAnsi="맑은 고딕"/>
                <w:sz w:val="18"/>
              </w:rPr>
              <w:t>IllegalArgumentException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/>
                <w:sz w:val="18"/>
              </w:rPr>
              <w:t>400</w:t>
            </w:r>
          </w:p>
        </w:tc>
        <w:tc>
          <w:tcPr>
            <w:tcW w:type="dxa" w:w="4252"/>
          </w:tcPr>
          <w:p>
            <w:r>
              <w:rPr>
                <w:rFonts w:ascii="맑은 고딕" w:hAnsi="맑은 고딕"/>
                <w:sz w:val="18"/>
              </w:rPr>
              <w:t>비즈니스 규칙 위반</w:t>
            </w:r>
          </w:p>
        </w:tc>
      </w:tr>
      <w:tr>
        <w:tc>
          <w:tcPr>
            <w:tcW w:type="dxa" w:w="3118"/>
          </w:tcPr>
          <w:p>
            <w:r>
              <w:rPr>
                <w:rFonts w:ascii="맑은 고딕" w:hAnsi="맑은 고딕"/>
                <w:sz w:val="18"/>
              </w:rPr>
              <w:t>DataAccessException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/>
                <w:sz w:val="18"/>
              </w:rPr>
              <w:t>500</w:t>
            </w:r>
          </w:p>
        </w:tc>
        <w:tc>
          <w:tcPr>
            <w:tcW w:type="dxa" w:w="4252"/>
          </w:tcPr>
          <w:p>
            <w:r>
              <w:rPr>
                <w:rFonts w:ascii="맑은 고딕" w:hAnsi="맑은 고딕"/>
                <w:sz w:val="18"/>
              </w:rPr>
              <w:t>DB 오류</w:t>
            </w:r>
          </w:p>
        </w:tc>
      </w:tr>
      <w:tr>
        <w:tc>
          <w:tcPr>
            <w:tcW w:type="dxa" w:w="3118"/>
          </w:tcPr>
          <w:p>
            <w:r>
              <w:rPr>
                <w:rFonts w:ascii="맑은 고딕" w:hAnsi="맑은 고딕"/>
                <w:sz w:val="18"/>
              </w:rPr>
              <w:t>Exception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/>
                <w:sz w:val="18"/>
              </w:rPr>
              <w:t>500</w:t>
            </w:r>
          </w:p>
        </w:tc>
        <w:tc>
          <w:tcPr>
            <w:tcW w:type="dxa" w:w="4252"/>
          </w:tcPr>
          <w:p>
            <w:r>
              <w:rPr>
                <w:rFonts w:ascii="맑은 고딕" w:hAnsi="맑은 고딕"/>
                <w:sz w:val="18"/>
              </w:rPr>
              <w:t>기타 예외 (catch-all)</w:t>
            </w:r>
          </w:p>
        </w:tc>
      </w:tr>
    </w:tbl>
    <w:p/>
    <w:p>
      <w:pPr>
        <w:shd w:val="clear" w:color="auto" w:fill="FCE4EC"/>
      </w:pPr>
      <w:r>
        <w:rPr>
          <w:rFonts w:ascii="맑은 고딕" w:hAnsi="맑은 고딕"/>
          <w:b/>
          <w:i w:val="0"/>
          <w:color w:val="C62828"/>
          <w:sz w:val="22"/>
        </w:rPr>
        <w:t xml:space="preserve">  ✏ 과제 6: 예외 처리 분석</w:t>
      </w:r>
    </w:p>
    <w:p>
      <w:pPr>
        <w:ind w:left="283"/>
        <w:shd w:val="clear" w:color="auto" w:fill="FCE4EC"/>
      </w:pPr>
      <w:r>
        <w:rPr>
          <w:rFonts w:ascii="맑은 고딕" w:hAnsi="맑은 고딕"/>
          <w:b w:val="0"/>
          <w:i w:val="0"/>
          <w:sz w:val="20"/>
        </w:rPr>
        <w:t>□ 존재하지 않는 ID로 GET 요청 시 404 JSON 응답 구조를 확인하라.</w:t>
      </w:r>
    </w:p>
    <w:p>
      <w:pPr>
        <w:ind w:left="283"/>
        <w:shd w:val="clear" w:color="auto" w:fill="FCE4EC"/>
      </w:pPr>
      <w:r>
        <w:rPr>
          <w:rFonts w:ascii="맑은 고딕" w:hAnsi="맑은 고딕"/>
          <w:b w:val="0"/>
          <w:i w:val="0"/>
          <w:sz w:val="20"/>
        </w:rPr>
        <w:t>□ name 없이 POST 요청 시 fieldErrors 배열 내용을 확인하라.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1A5376"/>
          </w:tcPr>
          <w:p>
            <w:r>
              <w:rPr>
                <w:rFonts w:ascii="맑은 고딕" w:hAnsi="맑은 고딕"/>
                <w:b/>
                <w:i w:val="0"/>
                <w:color w:val="FFD700"/>
                <w:sz w:val="26"/>
              </w:rPr>
              <w:t xml:space="preserve">  STEP 7  </w:t>
            </w:r>
            <w:r>
              <w:rPr>
                <w:rFonts w:ascii="맑은 고딕" w:hAnsi="맑은 고딕"/>
                <w:b/>
                <w:i w:val="0"/>
                <w:color w:val="FFFFFF"/>
                <w:sz w:val="26"/>
              </w:rPr>
              <w:t>서버 실행 및 Postman 통합 테스트</w:t>
            </w:r>
          </w:p>
          <w:p>
            <w:r>
              <w:rPr>
                <w:rFonts w:ascii="맑은 고딕" w:hAnsi="맑은 고딕"/>
                <w:b w:val="0"/>
                <w:i w:val="0"/>
                <w:color w:val="BBDEFB"/>
                <w:sz w:val="18"/>
              </w:rPr>
              <w:t xml:space="preserve">  실제 서버 실행 · Postman 환경 설정 · 5개 엔드포인트 실습 · 에러 케이스 검증</w:t>
            </w:r>
          </w:p>
        </w:tc>
      </w:tr>
    </w:tbl>
    <w:p/>
    <w:p>
      <w:pPr>
        <w:pStyle w:val="Heading2"/>
        <w:spacing w:before="240" w:after="80"/>
      </w:pPr>
      <w:r>
        <w:rPr>
          <w:rFonts w:ascii="맑은 고딕" w:hAnsi="맑은 고딕"/>
          <w:b/>
          <w:sz w:val="24"/>
        </w:rPr>
        <w:t>7.1 서버 실행 상태 확인</w:t>
      </w:r>
    </w:p>
    <w:p>
      <w:pPr>
        <w:spacing w:before="40" w:after="40"/>
      </w:pPr>
      <w:r>
        <w:rPr>
          <w:rFonts w:ascii="맑은 고딕" w:hAnsi="맑은 고딕"/>
          <w:b w:val="0"/>
          <w:i w:val="0"/>
          <w:sz w:val="20"/>
        </w:rPr>
        <w:t>Postman 테스트 전, 서버가 정상적으로 실행 중인지 확인합니다.</w:t>
      </w:r>
    </w:p>
    <w:p>
      <w:pPr>
        <w:pStyle w:val="Heading3"/>
        <w:spacing w:before="160" w:after="60"/>
      </w:pPr>
      <w:r>
        <w:rPr>
          <w:rFonts w:ascii="맑은 고딕" w:hAnsi="맑은 고딕"/>
          <w:b/>
          <w:sz w:val="22"/>
        </w:rPr>
        <w:t>① Docker 컨테이너 상태 확인</w:t>
      </w:r>
    </w:p>
    <w:p>
      <w:pPr>
        <w:spacing w:before="40" w:after="40"/>
        <w:ind w:left="170"/>
        <w:shd w:val="clear" w:color="auto" w:fill="F5F5F5"/>
      </w:pPr>
      <w:r>
        <w:rPr>
          <w:rFonts w:ascii="Courier New" w:hAnsi="Courier New"/>
          <w:b/>
          <w:color w:val="555555"/>
          <w:sz w:val="15"/>
        </w:rPr>
        <w:t>[Shell]</w:t>
        <w:br/>
      </w:r>
      <w:r>
        <w:rPr>
          <w:rFonts w:ascii="Courier New" w:hAnsi="Courier New"/>
          <w:color w:val="1A1A2E"/>
          <w:sz w:val="17"/>
        </w:rPr>
        <w:t>docker-compose ps</w:t>
        <w:br/>
        <w:br/>
        <w:t># 정상 출력 예시</w:t>
        <w:br/>
        <w:t>NAME                  STATUS</w:t>
        <w:br/>
        <w:t>spring-mvc-mysql      Up (healthy)</w:t>
        <w:br/>
        <w:t>spring-mvc-tomcat     Up</w:t>
      </w:r>
    </w:p>
    <w:p>
      <w:pPr>
        <w:pStyle w:val="Heading3"/>
        <w:spacing w:before="160" w:after="60"/>
      </w:pPr>
      <w:r>
        <w:rPr>
          <w:rFonts w:ascii="맑은 고딕" w:hAnsi="맑은 고딕"/>
          <w:b/>
          <w:sz w:val="22"/>
        </w:rPr>
        <w:t>② 서버 기동 로그 확인</w:t>
      </w:r>
    </w:p>
    <w:p>
      <w:pPr>
        <w:spacing w:before="40" w:after="40"/>
        <w:ind w:left="170"/>
        <w:shd w:val="clear" w:color="auto" w:fill="F5F5F5"/>
      </w:pPr>
      <w:r>
        <w:rPr>
          <w:rFonts w:ascii="Courier New" w:hAnsi="Courier New"/>
          <w:b/>
          <w:color w:val="555555"/>
          <w:sz w:val="15"/>
        </w:rPr>
        <w:t>[Shell]</w:t>
        <w:br/>
      </w:r>
      <w:r>
        <w:rPr>
          <w:rFonts w:ascii="Courier New" w:hAnsi="Courier New"/>
          <w:color w:val="1A1A2E"/>
          <w:sz w:val="17"/>
        </w:rPr>
        <w:t>docker-compose logs tomcat | tail -20</w:t>
        <w:br/>
        <w:br/>
        <w:t># 정상 기동 시 아래 메시지 확인</w:t>
        <w:br/>
        <w:t>INFO: Server startup in [xxxx] milliseconds</w:t>
      </w:r>
    </w:p>
    <w:p>
      <w:pPr>
        <w:pStyle w:val="Heading3"/>
        <w:spacing w:before="160" w:after="60"/>
      </w:pPr>
      <w:r>
        <w:rPr>
          <w:rFonts w:ascii="맑은 고딕" w:hAnsi="맑은 고딕"/>
          <w:b/>
          <w:sz w:val="22"/>
        </w:rPr>
        <w:t>③ curl로 빠른 동작 확인</w:t>
      </w:r>
    </w:p>
    <w:p>
      <w:pPr>
        <w:spacing w:before="40" w:after="40"/>
        <w:ind w:left="170"/>
        <w:shd w:val="clear" w:color="auto" w:fill="F5F5F5"/>
      </w:pPr>
      <w:r>
        <w:rPr>
          <w:rFonts w:ascii="Courier New" w:hAnsi="Courier New"/>
          <w:b/>
          <w:color w:val="555555"/>
          <w:sz w:val="15"/>
        </w:rPr>
        <w:t>[Shell]</w:t>
        <w:br/>
      </w:r>
      <w:r>
        <w:rPr>
          <w:rFonts w:ascii="Courier New" w:hAnsi="Courier New"/>
          <w:color w:val="1A1A2E"/>
          <w:sz w:val="17"/>
        </w:rPr>
        <w:t>curl -s http://localhost:8080/api/products | python -m json.tool</w:t>
        <w:br/>
        <w:br/>
        <w:t># Windows PowerShell</w:t>
        <w:br/>
        <w:t>Invoke-RestMethod http://localhost:8080/api/products</w:t>
      </w:r>
    </w:p>
    <w:p>
      <w:pPr>
        <w:spacing w:before="80" w:after="80"/>
        <w:ind w:left="170"/>
        <w:shd w:val="clear" w:color="auto" w:fill="FFF3E0"/>
      </w:pPr>
      <w:r>
        <w:rPr>
          <w:rFonts w:ascii="맑은 고딕" w:hAnsi="맑은 고딕"/>
          <w:b/>
          <w:i w:val="0"/>
          <w:color w:val="E65C00"/>
          <w:sz w:val="20"/>
        </w:rPr>
        <w:t xml:space="preserve">[ 서버가 응답하지 않을 때 확인 사항 ]  </w:t>
      </w:r>
      <w:r>
        <w:rPr>
          <w:rFonts w:ascii="맑은 고딕" w:hAnsi="맑은 고딕"/>
          <w:b w:val="0"/>
          <w:i w:val="0"/>
          <w:sz w:val="20"/>
        </w:rPr>
        <w:t>① target/ROOT.war 파일이 존재하는가? (mvn clean package 실행)</w:t>
        <w:br/>
        <w:t>② docker-compose ps 에서 tomcat 상태가 Up 인가?</w:t>
        <w:br/>
        <w:t>③ docker-compose logs tomcat 에서 에러 메시지가 있는가?</w:t>
        <w:br/>
        <w:t>④ MySQL이 healthy 상태인가? (tomcat은 mysql healthy 이후 시작)</w:t>
      </w:r>
    </w:p>
    <w:p>
      <w:pPr>
        <w:pStyle w:val="Heading2"/>
        <w:spacing w:before="240" w:after="80"/>
      </w:pPr>
      <w:r>
        <w:rPr>
          <w:rFonts w:ascii="맑은 고딕" w:hAnsi="맑은 고딕"/>
          <w:b/>
          <w:sz w:val="24"/>
        </w:rPr>
        <w:t>7.2 Postman 설치 및 초기 설정</w:t>
      </w:r>
    </w:p>
    <w:p>
      <w:pPr>
        <w:pStyle w:val="Heading3"/>
        <w:spacing w:before="160" w:after="60"/>
      </w:pPr>
      <w:r>
        <w:rPr>
          <w:rFonts w:ascii="맑은 고딕" w:hAnsi="맑은 고딕"/>
          <w:b/>
          <w:sz w:val="22"/>
        </w:rPr>
        <w:t>① Postman 설치</w:t>
      </w:r>
    </w:p>
    <w:p>
      <w:pPr>
        <w:pStyle w:val="ListNumber"/>
        <w:spacing w:before="40" w:after="40"/>
        <w:ind w:left="283"/>
      </w:pPr>
      <w:r>
        <w:rPr>
          <w:rFonts w:ascii="맑은 고딕" w:hAnsi="맑은 고딕"/>
          <w:b w:val="0"/>
          <w:i w:val="0"/>
          <w:sz w:val="20"/>
        </w:rPr>
        <w:t>https://www.postman.com/downloads 에서 운영체제에 맞는 버전 다운로드</w:t>
      </w:r>
    </w:p>
    <w:p>
      <w:pPr>
        <w:pStyle w:val="ListNumber"/>
        <w:spacing w:before="40" w:after="40"/>
        <w:ind w:left="283"/>
      </w:pPr>
      <w:r>
        <w:rPr>
          <w:rFonts w:ascii="맑은 고딕" w:hAnsi="맑은 고딕"/>
          <w:b w:val="0"/>
          <w:i w:val="0"/>
          <w:sz w:val="20"/>
        </w:rPr>
        <w:t>설치 후 계정 로그인 (Guest로도 사용 가능)</w:t>
      </w:r>
    </w:p>
    <w:p>
      <w:pPr>
        <w:pStyle w:val="ListNumber"/>
        <w:spacing w:before="40" w:after="40"/>
        <w:ind w:left="283"/>
      </w:pPr>
      <w:r>
        <w:rPr>
          <w:rFonts w:ascii="맑은 고딕" w:hAnsi="맑은 고딕"/>
          <w:b w:val="0"/>
          <w:i w:val="0"/>
          <w:sz w:val="20"/>
        </w:rPr>
        <w:t>새 워크스페이스 생성: Workspaces → Create Workspace</w:t>
      </w:r>
    </w:p>
    <w:p>
      <w:pPr>
        <w:pStyle w:val="Heading3"/>
        <w:spacing w:before="160" w:after="60"/>
      </w:pPr>
      <w:r>
        <w:rPr>
          <w:rFonts w:ascii="맑은 고딕" w:hAnsi="맑은 고딕"/>
          <w:b/>
          <w:sz w:val="22"/>
        </w:rPr>
        <w:t>② Environment(환경 변수) 설정</w:t>
      </w:r>
    </w:p>
    <w:p>
      <w:pPr>
        <w:spacing w:before="40" w:after="40"/>
      </w:pPr>
      <w:r>
        <w:rPr>
          <w:rFonts w:ascii="맑은 고딕" w:hAnsi="맑은 고딕"/>
          <w:b w:val="0"/>
          <w:i w:val="0"/>
          <w:sz w:val="20"/>
        </w:rPr>
        <w:t>요청마다 URL을 반복 입력하는 번거로움을 없애기 위해 환경 변수를 설정합니다.</w:t>
      </w:r>
    </w:p>
    <w:p>
      <w:pPr>
        <w:pStyle w:val="ListNumber"/>
        <w:spacing w:before="40" w:after="40"/>
        <w:ind w:left="283"/>
      </w:pPr>
      <w:r>
        <w:rPr>
          <w:rFonts w:ascii="맑은 고딕" w:hAnsi="맑은 고딕"/>
          <w:b w:val="0"/>
          <w:i w:val="0"/>
          <w:sz w:val="20"/>
        </w:rPr>
        <w:t>상단 오른쪽 Environments → + (새 환경 추가)</w:t>
      </w:r>
    </w:p>
    <w:p>
      <w:pPr>
        <w:pStyle w:val="ListNumber"/>
        <w:spacing w:before="40" w:after="40"/>
        <w:ind w:left="283"/>
      </w:pPr>
      <w:r>
        <w:rPr>
          <w:rFonts w:ascii="맑은 고딕" w:hAnsi="맑은 고딕"/>
          <w:b w:val="0"/>
          <w:i w:val="0"/>
          <w:sz w:val="20"/>
        </w:rPr>
        <w:t>환경 이름: helloSpringJpa-Local 입력</w:t>
      </w:r>
    </w:p>
    <w:p>
      <w:pPr>
        <w:pStyle w:val="ListNumber"/>
        <w:spacing w:before="40" w:after="40"/>
        <w:ind w:left="283"/>
      </w:pPr>
      <w:r>
        <w:rPr>
          <w:rFonts w:ascii="맑은 고딕" w:hAnsi="맑은 고딕"/>
          <w:b w:val="0"/>
          <w:i w:val="0"/>
          <w:sz w:val="20"/>
        </w:rPr>
        <w:t>아래 변수를 추가: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68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Variable</w:t>
            </w:r>
          </w:p>
        </w:tc>
        <w:tc>
          <w:tcPr>
            <w:tcW w:type="dxa" w:w="1701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Type</w:t>
            </w:r>
          </w:p>
        </w:tc>
        <w:tc>
          <w:tcPr>
            <w:tcW w:type="dxa" w:w="2835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Initial Value</w:t>
            </w:r>
          </w:p>
        </w:tc>
        <w:tc>
          <w:tcPr>
            <w:tcW w:type="dxa" w:w="2835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Current Value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BASE_URL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/>
                <w:sz w:val="18"/>
              </w:rPr>
              <w:t>default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/>
                <w:sz w:val="18"/>
              </w:rPr>
              <w:t>http://localhost:8080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/>
                <w:sz w:val="18"/>
              </w:rPr>
              <w:t>http://localhost:8080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PRODUCT_ID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/>
                <w:sz w:val="18"/>
              </w:rPr>
              <w:t>default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/>
                <w:sz w:val="18"/>
              </w:rPr>
              <w:t>1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/>
                <w:sz w:val="18"/>
              </w:rPr>
              <w:t>1</w:t>
            </w:r>
          </w:p>
        </w:tc>
      </w:tr>
    </w:tbl>
    <w:p/>
    <w:p>
      <w:pPr>
        <w:pStyle w:val="ListNumber"/>
        <w:spacing w:before="40" w:after="40"/>
        <w:ind w:left="283"/>
      </w:pPr>
      <w:r>
        <w:rPr>
          <w:rFonts w:ascii="맑은 고딕" w:hAnsi="맑은 고딕"/>
          <w:b w:val="0"/>
          <w:i w:val="0"/>
          <w:sz w:val="20"/>
        </w:rPr>
        <w:t>Save 클릭 후 오른쪽 상단 드롭다운에서 helloSpringJpa-Local 환경 선택</w:t>
      </w:r>
    </w:p>
    <w:p>
      <w:pPr>
        <w:spacing w:before="80" w:after="80"/>
        <w:ind w:left="170"/>
        <w:shd w:val="clear" w:color="auto" w:fill="E3F2FD"/>
      </w:pPr>
      <w:r>
        <w:rPr>
          <w:rFonts w:ascii="맑은 고딕" w:hAnsi="맑은 고딕"/>
          <w:b/>
          <w:i w:val="0"/>
          <w:color w:val="01579B"/>
          <w:sz w:val="20"/>
        </w:rPr>
        <w:t xml:space="preserve">[ 환경 변수 사용법 ]  </w:t>
      </w:r>
      <w:r>
        <w:rPr>
          <w:rFonts w:ascii="맑은 고딕" w:hAnsi="맑은 고딕"/>
          <w:b w:val="0"/>
          <w:i w:val="0"/>
          <w:sz w:val="20"/>
        </w:rPr>
        <w:t>요청 URL에 {{BASE_URL}}/api/products 처럼 이중 중괄호로 변수를 참조합니다.</w:t>
        <w:br/>
        <w:t>나중에 서버 주소가 바뀌어도 환경 변수만 수정하면 모든 요청에 적용됩니다.</w:t>
      </w:r>
    </w:p>
    <w:p>
      <w:pPr>
        <w:pStyle w:val="Heading3"/>
        <w:spacing w:before="160" w:after="60"/>
      </w:pPr>
      <w:r>
        <w:rPr>
          <w:rFonts w:ascii="맑은 고딕" w:hAnsi="맑은 고딕"/>
          <w:b/>
          <w:sz w:val="22"/>
        </w:rPr>
        <w:t>③ Collection 생성</w:t>
      </w:r>
    </w:p>
    <w:p>
      <w:pPr>
        <w:pStyle w:val="ListNumber"/>
        <w:spacing w:before="40" w:after="40"/>
        <w:ind w:left="283"/>
      </w:pPr>
      <w:r>
        <w:rPr>
          <w:rFonts w:ascii="맑은 고딕" w:hAnsi="맑은 고딕"/>
          <w:b w:val="0"/>
          <w:i w:val="0"/>
          <w:sz w:val="20"/>
        </w:rPr>
        <w:t>왼쪽 Collections → + → New Collection</w:t>
      </w:r>
    </w:p>
    <w:p>
      <w:pPr>
        <w:pStyle w:val="ListNumber"/>
        <w:spacing w:before="40" w:after="40"/>
        <w:ind w:left="283"/>
      </w:pPr>
      <w:r>
        <w:rPr>
          <w:rFonts w:ascii="맑은 고딕" w:hAnsi="맑은 고딕"/>
          <w:b w:val="0"/>
          <w:i w:val="0"/>
          <w:sz w:val="20"/>
        </w:rPr>
        <w:t>이름: Product REST API 입력 후 Create</w:t>
      </w:r>
    </w:p>
    <w:p>
      <w:pPr>
        <w:pStyle w:val="ListNumber"/>
        <w:spacing w:before="40" w:after="40"/>
        <w:ind w:left="283"/>
      </w:pPr>
      <w:r>
        <w:rPr>
          <w:rFonts w:ascii="맑은 고딕" w:hAnsi="맑은 고딕"/>
          <w:b w:val="0"/>
          <w:i w:val="0"/>
          <w:sz w:val="20"/>
        </w:rPr>
        <w:t>이 Collection 안에 이후 모든 요청을 저장합니다.</w:t>
      </w:r>
    </w:p>
    <w:p>
      <w:pPr>
        <w:pStyle w:val="Heading2"/>
        <w:spacing w:before="240" w:after="80"/>
      </w:pPr>
      <w:r>
        <w:rPr>
          <w:rFonts w:ascii="맑은 고딕" w:hAnsi="맑은 고딕"/>
          <w:b/>
          <w:sz w:val="24"/>
        </w:rPr>
        <w:t>7.3 초기 샘플 데이터 확인</w:t>
      </w:r>
    </w:p>
    <w:p>
      <w:pPr>
        <w:spacing w:before="40" w:after="40"/>
      </w:pPr>
      <w:r>
        <w:rPr>
          <w:rFonts w:ascii="맑은 고딕" w:hAnsi="맑은 고딕"/>
          <w:b w:val="0"/>
          <w:i w:val="0"/>
          <w:sz w:val="20"/>
        </w:rPr>
        <w:t>init.sql이 실행되면 아래 샘플 데이터가 자동으로 삽입됩니다.</w:t>
      </w:r>
    </w:p>
    <w:p>
      <w:pPr>
        <w:pStyle w:val="Heading3"/>
        <w:spacing w:before="160" w:after="60"/>
      </w:pPr>
      <w:r>
        <w:rPr>
          <w:rFonts w:ascii="맑은 고딕" w:hAnsi="맑은 고딕"/>
          <w:b/>
          <w:sz w:val="22"/>
        </w:rPr>
        <w:t>카테고리 (5개)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701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ID</w:t>
            </w:r>
          </w:p>
        </w:tc>
        <w:tc>
          <w:tcPr>
            <w:tcW w:type="dxa" w:w="6803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이름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/>
                <w:sz w:val="18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/>
                <w:sz w:val="18"/>
              </w:rPr>
              <w:t>전자제품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/>
                <w:sz w:val="18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/>
                <w:sz w:val="18"/>
              </w:rPr>
              <w:t>도서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/>
                <w:sz w:val="18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/>
                <w:sz w:val="18"/>
              </w:rPr>
              <w:t>스포츠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/>
                <w:sz w:val="18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/>
                <w:sz w:val="18"/>
              </w:rPr>
              <w:t>식품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/>
                <w:sz w:val="18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/>
                <w:sz w:val="18"/>
              </w:rPr>
              <w:t>의류</w:t>
            </w:r>
          </w:p>
        </w:tc>
      </w:tr>
    </w:tbl>
    <w:p/>
    <w:p>
      <w:pPr>
        <w:pStyle w:val="Heading3"/>
        <w:spacing w:before="160" w:after="60"/>
      </w:pPr>
      <w:r>
        <w:rPr>
          <w:rFonts w:ascii="맑은 고딕" w:hAnsi="맑은 고딕"/>
          <w:b/>
          <w:sz w:val="22"/>
        </w:rPr>
        <w:t>상품 (6개)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850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ID</w:t>
            </w:r>
          </w:p>
        </w:tc>
        <w:tc>
          <w:tcPr>
            <w:tcW w:type="dxa" w:w="3402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상품명</w:t>
            </w:r>
          </w:p>
        </w:tc>
        <w:tc>
          <w:tcPr>
            <w:tcW w:type="dxa" w:w="1701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카테고리</w:t>
            </w:r>
          </w:p>
        </w:tc>
        <w:tc>
          <w:tcPr>
            <w:tcW w:type="dxa" w:w="2551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가격</w:t>
            </w:r>
          </w:p>
        </w:tc>
      </w:tr>
      <w:tr>
        <w:tc>
          <w:tcPr>
            <w:tcW w:type="dxa" w:w="850"/>
          </w:tcPr>
          <w:p>
            <w:r>
              <w:rPr>
                <w:rFonts w:ascii="맑은 고딕" w:hAnsi="맑은 고딕"/>
                <w:sz w:val="18"/>
              </w:rPr>
              <w:t>1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/>
                <w:sz w:val="18"/>
              </w:rPr>
              <w:t>Apple MacBook Pro 14인치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/>
                <w:sz w:val="18"/>
              </w:rPr>
              <w:t>전자제품</w:t>
            </w:r>
          </w:p>
        </w:tc>
        <w:tc>
          <w:tcPr>
            <w:tcW w:type="dxa" w:w="2551"/>
          </w:tcPr>
          <w:p>
            <w:r>
              <w:rPr>
                <w:rFonts w:ascii="맑은 고딕" w:hAnsi="맑은 고딕"/>
                <w:sz w:val="18"/>
              </w:rPr>
              <w:t>2,990,000원</w:t>
            </w:r>
          </w:p>
        </w:tc>
      </w:tr>
      <w:tr>
        <w:tc>
          <w:tcPr>
            <w:tcW w:type="dxa" w:w="850"/>
          </w:tcPr>
          <w:p>
            <w:r>
              <w:rPr>
                <w:rFonts w:ascii="맑은 고딕" w:hAnsi="맑은 고딕"/>
                <w:sz w:val="18"/>
              </w:rPr>
              <w:t>2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/>
                <w:sz w:val="18"/>
              </w:rPr>
              <w:t>삼성 갤럭시 S24 Ultra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/>
                <w:sz w:val="18"/>
              </w:rPr>
              <w:t>전자제품</w:t>
            </w:r>
          </w:p>
        </w:tc>
        <w:tc>
          <w:tcPr>
            <w:tcW w:type="dxa" w:w="2551"/>
          </w:tcPr>
          <w:p>
            <w:r>
              <w:rPr>
                <w:rFonts w:ascii="맑은 고딕" w:hAnsi="맑은 고딕"/>
                <w:sz w:val="18"/>
              </w:rPr>
              <w:t>1,550,000원</w:t>
            </w:r>
          </w:p>
        </w:tc>
      </w:tr>
      <w:tr>
        <w:tc>
          <w:tcPr>
            <w:tcW w:type="dxa" w:w="850"/>
          </w:tcPr>
          <w:p>
            <w:r>
              <w:rPr>
                <w:rFonts w:ascii="맑은 고딕" w:hAnsi="맑은 고딕"/>
                <w:sz w:val="18"/>
              </w:rPr>
              <w:t>3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/>
                <w:sz w:val="18"/>
              </w:rPr>
              <w:t>스프링 부트 실전 활용 마스터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/>
                <w:sz w:val="18"/>
              </w:rPr>
              <w:t>도서</w:t>
            </w:r>
          </w:p>
        </w:tc>
        <w:tc>
          <w:tcPr>
            <w:tcW w:type="dxa" w:w="2551"/>
          </w:tcPr>
          <w:p>
            <w:r>
              <w:rPr>
                <w:rFonts w:ascii="맑은 고딕" w:hAnsi="맑은 고딕"/>
                <w:sz w:val="18"/>
              </w:rPr>
              <w:t>38,000원</w:t>
            </w:r>
          </w:p>
        </w:tc>
      </w:tr>
      <w:tr>
        <w:tc>
          <w:tcPr>
            <w:tcW w:type="dxa" w:w="850"/>
          </w:tcPr>
          <w:p>
            <w:r>
              <w:rPr>
                <w:rFonts w:ascii="맑은 고딕" w:hAnsi="맑은 고딕"/>
                <w:sz w:val="18"/>
              </w:rPr>
              <w:t>4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/>
                <w:sz w:val="18"/>
              </w:rPr>
              <w:t>나이키 에어맥스 270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/>
                <w:sz w:val="18"/>
              </w:rPr>
              <w:t>스포츠</w:t>
            </w:r>
          </w:p>
        </w:tc>
        <w:tc>
          <w:tcPr>
            <w:tcW w:type="dxa" w:w="2551"/>
          </w:tcPr>
          <w:p>
            <w:r>
              <w:rPr>
                <w:rFonts w:ascii="맑은 고딕" w:hAnsi="맑은 고딕"/>
                <w:sz w:val="18"/>
              </w:rPr>
              <w:t>149,000원</w:t>
            </w:r>
          </w:p>
        </w:tc>
      </w:tr>
      <w:tr>
        <w:tc>
          <w:tcPr>
            <w:tcW w:type="dxa" w:w="850"/>
          </w:tcPr>
          <w:p>
            <w:r>
              <w:rPr>
                <w:rFonts w:ascii="맑은 고딕" w:hAnsi="맑은 고딕"/>
                <w:sz w:val="18"/>
              </w:rPr>
              <w:t>5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/>
                <w:sz w:val="18"/>
              </w:rPr>
              <w:t>비비고 왕교자 만두 1.2kg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/>
                <w:sz w:val="18"/>
              </w:rPr>
              <w:t>식품</w:t>
            </w:r>
          </w:p>
        </w:tc>
        <w:tc>
          <w:tcPr>
            <w:tcW w:type="dxa" w:w="2551"/>
          </w:tcPr>
          <w:p>
            <w:r>
              <w:rPr>
                <w:rFonts w:ascii="맑은 고딕" w:hAnsi="맑은 고딕"/>
                <w:sz w:val="18"/>
              </w:rPr>
              <w:t>12,900원</w:t>
            </w:r>
          </w:p>
        </w:tc>
      </w:tr>
      <w:tr>
        <w:tc>
          <w:tcPr>
            <w:tcW w:type="dxa" w:w="850"/>
          </w:tcPr>
          <w:p>
            <w:r>
              <w:rPr>
                <w:rFonts w:ascii="맑은 고딕" w:hAnsi="맑은 고딕"/>
                <w:sz w:val="18"/>
              </w:rPr>
              <w:t>6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/>
                <w:sz w:val="18"/>
              </w:rPr>
              <w:t>무신사 스탠다드 오버핏 맨투맨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/>
                <w:sz w:val="18"/>
              </w:rPr>
              <w:t>의류</w:t>
            </w:r>
          </w:p>
        </w:tc>
        <w:tc>
          <w:tcPr>
            <w:tcW w:type="dxa" w:w="2551"/>
          </w:tcPr>
          <w:p>
            <w:r>
              <w:rPr>
                <w:rFonts w:ascii="맑은 고딕" w:hAnsi="맑은 고딕"/>
                <w:sz w:val="18"/>
              </w:rPr>
              <w:t>39,000원</w:t>
            </w:r>
          </w:p>
        </w:tc>
      </w:tr>
    </w:tbl>
    <w:p/>
    <w:p>
      <w:pPr>
        <w:spacing w:before="80" w:after="80"/>
        <w:ind w:left="170"/>
        <w:shd w:val="clear" w:color="auto" w:fill="FFF3E0"/>
      </w:pPr>
      <w:r>
        <w:rPr>
          <w:rFonts w:ascii="맑은 고딕" w:hAnsi="맑은 고딕"/>
          <w:b/>
          <w:i w:val="0"/>
          <w:color w:val="E65C00"/>
          <w:sz w:val="20"/>
        </w:rPr>
        <w:t xml:space="preserve">[ 샘플 데이터 재초기화 방법 ]  </w:t>
      </w:r>
      <w:r>
        <w:rPr>
          <w:rFonts w:ascii="맑은 고딕" w:hAnsi="맑은 고딕"/>
          <w:b w:val="0"/>
          <w:i w:val="0"/>
          <w:sz w:val="20"/>
        </w:rPr>
        <w:t>docker-compose down</w:t>
        <w:br/>
        <w:t>rm -rf ./mysql-data</w:t>
        <w:br/>
        <w:t>docker-compose up -d</w:t>
      </w:r>
    </w:p>
    <w:p>
      <w:pPr>
        <w:pStyle w:val="Heading2"/>
        <w:spacing w:before="240" w:after="80"/>
      </w:pPr>
      <w:r>
        <w:rPr>
          <w:rFonts w:ascii="맑은 고딕" w:hAnsi="맑은 고딕"/>
          <w:b/>
          <w:sz w:val="24"/>
        </w:rPr>
        <w:t>7.4 GET /api/products – 상품 전체 목록 조회</w:t>
      </w:r>
    </w:p>
    <w:p>
      <w:pPr>
        <w:spacing w:before="40" w:after="40"/>
      </w:pPr>
      <w:r>
        <w:rPr>
          <w:rFonts w:ascii="맑은 고딕" w:hAnsi="맑은 고딕"/>
          <w:b w:val="0"/>
          <w:i w:val="0"/>
          <w:sz w:val="20"/>
        </w:rPr>
        <w:t>Collection에 첫 번째 요청을 추가합니다.</w:t>
      </w:r>
    </w:p>
    <w:p>
      <w:pPr>
        <w:pStyle w:val="Heading3"/>
        <w:spacing w:before="160" w:after="60"/>
      </w:pPr>
      <w:r>
        <w:rPr>
          <w:rFonts w:ascii="맑은 고딕" w:hAnsi="맑은 고딕"/>
          <w:b/>
          <w:sz w:val="22"/>
        </w:rPr>
        <w:t>Postman 설정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항목</w:t>
            </w:r>
          </w:p>
        </w:tc>
        <w:tc>
          <w:tcPr>
            <w:tcW w:type="dxa" w:w="6236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값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Method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/>
                <w:sz w:val="18"/>
              </w:rPr>
              <w:t>GET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URL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/>
                <w:sz w:val="18"/>
              </w:rPr>
              <w:t>{{BASE_URL}}/api/products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Headers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/>
                <w:sz w:val="18"/>
              </w:rPr>
              <w:t>Accept: application/json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Body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/>
                <w:sz w:val="18"/>
              </w:rPr>
              <w:t>없음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저장 이름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/>
                <w:sz w:val="18"/>
              </w:rPr>
              <w:t>01. 상품 목록 조회</w:t>
            </w:r>
          </w:p>
        </w:tc>
      </w:tr>
    </w:tbl>
    <w:p/>
    <w:p>
      <w:pPr>
        <w:spacing w:before="60" w:after="20"/>
        <w:ind w:left="170"/>
        <w:shd w:val="clear" w:color="auto" w:fill="E8F5E9"/>
      </w:pPr>
      <w:r>
        <w:rPr>
          <w:rFonts w:ascii="맑은 고딕" w:hAnsi="맑은 고딕"/>
          <w:b/>
          <w:i w:val="0"/>
          <w:color w:val="2E7D32"/>
          <w:sz w:val="20"/>
        </w:rPr>
        <w:t xml:space="preserve">  요청</w:t>
        <w:br/>
      </w:r>
      <w:r>
        <w:rPr>
          <w:rFonts w:ascii="Courier New" w:hAnsi="Courier New"/>
          <w:b w:val="0"/>
          <w:i w:val="0"/>
          <w:sz w:val="17"/>
        </w:rPr>
        <w:t>GET http://localhost:8080/api/products</w:t>
        <w:br/>
        <w:t>Accept: application/json</w:t>
      </w:r>
    </w:p>
    <w:p>
      <w:pPr>
        <w:spacing w:before="20" w:after="80"/>
        <w:ind w:left="170"/>
        <w:shd w:val="clear" w:color="auto" w:fill="E3F2FD"/>
      </w:pPr>
      <w:r>
        <w:rPr>
          <w:rFonts w:ascii="맑은 고딕" w:hAnsi="맑은 고딕"/>
          <w:b/>
          <w:i w:val="0"/>
          <w:color w:val="01579B"/>
          <w:sz w:val="20"/>
        </w:rPr>
        <w:t xml:space="preserve">  응답 (200 OK)</w:t>
        <w:br/>
      </w:r>
      <w:r>
        <w:rPr>
          <w:rFonts w:ascii="Courier New" w:hAnsi="Courier New"/>
          <w:b w:val="0"/>
          <w:i w:val="0"/>
          <w:sz w:val="17"/>
        </w:rPr>
        <w:t>{</w:t>
        <w:br/>
        <w:t xml:space="preserve">  "success": true,</w:t>
        <w:br/>
        <w:t xml:space="preserve">  "message": null,</w:t>
        <w:br/>
        <w:t xml:space="preserve">  "data": [</w:t>
        <w:br/>
        <w:t xml:space="preserve">    { "id": 1, "name": "Apple MacBook Pro 14인치", "category": "전자제품", "price": 2990000, "description": "M3 Pro..." },</w:t>
        <w:br/>
        <w:t xml:space="preserve">    { "id": 2, "name": "삼성 갤럭시 S24 Ultra",    "category": "전자제품", "price": 1550000, "description": "200MP..." },</w:t>
        <w:br/>
        <w:t xml:space="preserve">    { "id": 3, "name": "스프링 부트 실전 활용 마스터", "category": "도서",  "price": 38000,   "description": "김영한..." },</w:t>
        <w:br/>
        <w:t xml:space="preserve">    { "id": 4, "name": "나이키 에어맥스 270",       "category": "스포츠",  "price": 149000,  "description": "..." },</w:t>
        <w:br/>
        <w:t xml:space="preserve">    { "id": 5, "name": "비비고 왕교자 만두 1.2kg",  "category": "식품",    "price": 12900,   "description": "..." },</w:t>
        <w:br/>
        <w:t xml:space="preserve">    { "id": 6, "name": "무신사 스탠다드 오버핏 맨투맨","category": "의류",  "price": 39000,   "description": "..." }</w:t>
        <w:br/>
        <w:t xml:space="preserve">  ]</w:t>
        <w:br/>
        <w:t>}</w:t>
      </w:r>
    </w:p>
    <w:p>
      <w:pPr>
        <w:pStyle w:val="Heading3"/>
        <w:spacing w:before="160" w:after="60"/>
      </w:pPr>
      <w:r>
        <w:rPr>
          <w:rFonts w:ascii="맑은 고딕" w:hAnsi="맑은 고딕"/>
          <w:b/>
          <w:sz w:val="22"/>
        </w:rPr>
        <w:t>Postman Tests 탭 – 자동 검증 스크립트</w:t>
      </w:r>
    </w:p>
    <w:p>
      <w:pPr>
        <w:spacing w:before="40" w:after="40"/>
      </w:pPr>
      <w:r>
        <w:rPr>
          <w:rFonts w:ascii="맑은 고딕" w:hAnsi="맑은 고딕"/>
          <w:b w:val="0"/>
          <w:i w:val="0"/>
          <w:sz w:val="20"/>
        </w:rPr>
        <w:t>Tests 탭에 아래 스크립트를 입력하면 요청마다 자동으로 검증합니다.</w:t>
      </w:r>
    </w:p>
    <w:p>
      <w:pPr>
        <w:spacing w:before="40" w:after="40"/>
        <w:ind w:left="170"/>
        <w:shd w:val="clear" w:color="auto" w:fill="F5F5F5"/>
      </w:pPr>
      <w:r>
        <w:rPr>
          <w:rFonts w:ascii="Courier New" w:hAnsi="Courier New"/>
          <w:b/>
          <w:color w:val="555555"/>
          <w:sz w:val="15"/>
        </w:rPr>
        <w:t>[JavaScript]</w:t>
        <w:br/>
      </w:r>
      <w:r>
        <w:rPr>
          <w:rFonts w:ascii="Courier New" w:hAnsi="Courier New"/>
          <w:color w:val="1A1A2E"/>
          <w:sz w:val="17"/>
        </w:rPr>
        <w:t>// 상태 코드 확인</w:t>
        <w:br/>
        <w:t>pm.test("Status is 200", () =&gt; pm.response.to.have.status(200));</w:t>
        <w:br/>
        <w:br/>
        <w:t>// 응답 형식 확인</w:t>
        <w:br/>
        <w:t>pm.test("success is true", () =&gt; {</w:t>
        <w:br/>
        <w:t xml:space="preserve">    const json = pm.response.json();</w:t>
        <w:br/>
        <w:t xml:space="preserve">    pm.expect(json.success).to.be.true;</w:t>
        <w:br/>
        <w:t>});</w:t>
        <w:br/>
        <w:br/>
        <w:t>// 상품 6개 확인</w:t>
        <w:br/>
        <w:t>pm.test("Returns 6 products", () =&gt; {</w:t>
        <w:br/>
        <w:t xml:space="preserve">    const json = pm.response.json();</w:t>
        <w:br/>
        <w:t xml:space="preserve">    pm.expect(json.data).to.have.lengthOf(6);</w:t>
        <w:br/>
        <w:t>});</w:t>
        <w:br/>
        <w:br/>
        <w:t>// 첫 번째 상품 이름 확인</w:t>
        <w:br/>
        <w:t>pm.test("First product is MacBook", () =&gt; {</w:t>
        <w:br/>
        <w:t xml:space="preserve">    const json = pm.response.json();</w:t>
        <w:br/>
        <w:t xml:space="preserve">    pm.expect(json.data[0].name).to.include("MacBook");</w:t>
        <w:br/>
        <w:t>});</w:t>
      </w:r>
    </w:p>
    <w:p>
      <w:pPr>
        <w:pStyle w:val="Heading2"/>
        <w:spacing w:before="240" w:after="80"/>
      </w:pPr>
      <w:r>
        <w:rPr>
          <w:rFonts w:ascii="맑은 고딕" w:hAnsi="맑은 고딕"/>
          <w:b/>
          <w:sz w:val="24"/>
        </w:rPr>
        <w:t>7.5 GET /api/products/{id} – 상품 단건 조회</w:t>
      </w:r>
    </w:p>
    <w:p>
      <w:pPr>
        <w:pStyle w:val="Heading3"/>
        <w:spacing w:before="160" w:after="60"/>
      </w:pPr>
      <w:r>
        <w:rPr>
          <w:rFonts w:ascii="맑은 고딕" w:hAnsi="맑은 고딕"/>
          <w:b/>
          <w:sz w:val="22"/>
        </w:rPr>
        <w:t>정상 조회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항목</w:t>
            </w:r>
          </w:p>
        </w:tc>
        <w:tc>
          <w:tcPr>
            <w:tcW w:type="dxa" w:w="6236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값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Method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/>
                <w:sz w:val="18"/>
              </w:rPr>
              <w:t>GET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URL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/>
                <w:sz w:val="18"/>
              </w:rPr>
              <w:t>{{BASE_URL}}/api/products/1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저장 이름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/>
                <w:sz w:val="18"/>
              </w:rPr>
              <w:t>02. 상품 단건 조회 (성공)</w:t>
            </w:r>
          </w:p>
        </w:tc>
      </w:tr>
    </w:tbl>
    <w:p/>
    <w:p>
      <w:pPr>
        <w:spacing w:before="60" w:after="20"/>
        <w:ind w:left="170"/>
        <w:shd w:val="clear" w:color="auto" w:fill="E8F5E9"/>
      </w:pPr>
      <w:r>
        <w:rPr>
          <w:rFonts w:ascii="맑은 고딕" w:hAnsi="맑은 고딕"/>
          <w:b/>
          <w:i w:val="0"/>
          <w:color w:val="2E7D32"/>
          <w:sz w:val="20"/>
        </w:rPr>
        <w:t xml:space="preserve">  요청</w:t>
        <w:br/>
      </w:r>
      <w:r>
        <w:rPr>
          <w:rFonts w:ascii="Courier New" w:hAnsi="Courier New"/>
          <w:b w:val="0"/>
          <w:i w:val="0"/>
          <w:sz w:val="17"/>
        </w:rPr>
        <w:t>GET http://localhost:8080/api/products/1</w:t>
      </w:r>
    </w:p>
    <w:p>
      <w:pPr>
        <w:spacing w:before="20" w:after="80"/>
        <w:ind w:left="170"/>
        <w:shd w:val="clear" w:color="auto" w:fill="E3F2FD"/>
      </w:pPr>
      <w:r>
        <w:rPr>
          <w:rFonts w:ascii="맑은 고딕" w:hAnsi="맑은 고딕"/>
          <w:b/>
          <w:i w:val="0"/>
          <w:color w:val="01579B"/>
          <w:sz w:val="20"/>
        </w:rPr>
        <w:t xml:space="preserve">  응답 (200 OK)</w:t>
        <w:br/>
      </w:r>
      <w:r>
        <w:rPr>
          <w:rFonts w:ascii="Courier New" w:hAnsi="Courier New"/>
          <w:b w:val="0"/>
          <w:i w:val="0"/>
          <w:sz w:val="17"/>
        </w:rPr>
        <w:t>{</w:t>
        <w:br/>
        <w:t xml:space="preserve">  "success": true,</w:t>
        <w:br/>
        <w:t xml:space="preserve">  "message": null,</w:t>
        <w:br/>
        <w:t xml:space="preserve">  "data": {</w:t>
        <w:br/>
        <w:t xml:space="preserve">    "id": 1,</w:t>
        <w:br/>
        <w:t xml:space="preserve">    "name": "Apple MacBook Pro 14인치",</w:t>
        <w:br/>
        <w:t xml:space="preserve">    "category": "전자제품",</w:t>
        <w:br/>
        <w:t xml:space="preserve">    "price": 2990000,</w:t>
        <w:br/>
        <w:t xml:space="preserve">    "description": "M3 Pro 칩 탑재, 18GB 유니파이드 메모리..."</w:t>
        <w:br/>
        <w:t xml:space="preserve">  }</w:t>
        <w:br/>
        <w:t>}</w:t>
      </w:r>
    </w:p>
    <w:p>
      <w:pPr>
        <w:pStyle w:val="Heading3"/>
        <w:spacing w:before="160" w:after="60"/>
      </w:pPr>
      <w:r>
        <w:rPr>
          <w:rFonts w:ascii="맑은 고딕" w:hAnsi="맑은 고딕"/>
          <w:b/>
          <w:sz w:val="22"/>
        </w:rPr>
        <w:t>404 오류 – 존재하지 않는 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항목</w:t>
            </w:r>
          </w:p>
        </w:tc>
        <w:tc>
          <w:tcPr>
            <w:tcW w:type="dxa" w:w="6236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값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Method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/>
                <w:sz w:val="18"/>
              </w:rPr>
              <w:t>GET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URL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/>
                <w:sz w:val="18"/>
              </w:rPr>
              <w:t>{{BASE_URL}}/api/products/9999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저장 이름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/>
                <w:sz w:val="18"/>
              </w:rPr>
              <w:t>03. 상품 단건 조회 (404)</w:t>
            </w:r>
          </w:p>
        </w:tc>
      </w:tr>
    </w:tbl>
    <w:p/>
    <w:p>
      <w:pPr>
        <w:spacing w:before="20" w:after="80"/>
        <w:ind w:left="170"/>
        <w:shd w:val="clear" w:color="auto" w:fill="FFEBEE"/>
      </w:pPr>
      <w:r>
        <w:rPr>
          <w:rFonts w:ascii="맑은 고딕" w:hAnsi="맑은 고딕"/>
          <w:b/>
          <w:i w:val="0"/>
          <w:color w:val="C62828"/>
          <w:sz w:val="20"/>
        </w:rPr>
        <w:t xml:space="preserve">  응답 (404 Not Found)</w:t>
        <w:br/>
      </w:r>
      <w:r>
        <w:rPr>
          <w:rFonts w:ascii="Courier New" w:hAnsi="Courier New"/>
          <w:b w:val="0"/>
          <w:i w:val="0"/>
          <w:sz w:val="17"/>
        </w:rPr>
        <w:t>{</w:t>
        <w:br/>
        <w:t xml:space="preserve">  "status": 404,</w:t>
        <w:br/>
        <w:t xml:space="preserve">  "error": "Not Found",</w:t>
        <w:br/>
        <w:t xml:space="preserve">  "message": "존재하지 않는 상품 ID: 9999",</w:t>
        <w:br/>
        <w:t xml:space="preserve">  "fieldErrors": null</w:t>
        <w:br/>
        <w:t>}</w:t>
      </w:r>
    </w:p>
    <w:p>
      <w:pPr>
        <w:spacing w:before="40" w:after="40"/>
        <w:ind w:left="170"/>
        <w:shd w:val="clear" w:color="auto" w:fill="F5F5F5"/>
      </w:pPr>
      <w:r>
        <w:rPr>
          <w:rFonts w:ascii="Courier New" w:hAnsi="Courier New"/>
          <w:b/>
          <w:color w:val="555555"/>
          <w:sz w:val="15"/>
        </w:rPr>
        <w:t>[JavaScript]</w:t>
        <w:br/>
      </w:r>
      <w:r>
        <w:rPr>
          <w:rFonts w:ascii="Courier New" w:hAnsi="Courier New"/>
          <w:color w:val="1A1A2E"/>
          <w:sz w:val="17"/>
        </w:rPr>
        <w:t>// Tests 탭 스크립트</w:t>
        <w:br/>
        <w:t>pm.test("Status is 404", () =&gt; pm.response.to.have.status(404));</w:t>
        <w:br/>
        <w:t>pm.test("error is Not Found", () =&gt; {</w:t>
        <w:br/>
        <w:t xml:space="preserve">    pm.expect(pm.response.json().error).to.eql("Not Found");</w:t>
        <w:br/>
        <w:t>});</w:t>
      </w:r>
    </w:p>
    <w:p>
      <w:pPr>
        <w:pStyle w:val="Heading2"/>
        <w:spacing w:before="240" w:after="80"/>
      </w:pPr>
      <w:r>
        <w:rPr>
          <w:rFonts w:ascii="맑은 고딕" w:hAnsi="맑은 고딕"/>
          <w:b/>
          <w:sz w:val="24"/>
        </w:rPr>
        <w:t>7.6 POST /api/products – 상품 등록</w:t>
      </w:r>
    </w:p>
    <w:p>
      <w:pPr>
        <w:pStyle w:val="Heading3"/>
        <w:spacing w:before="160" w:after="60"/>
      </w:pPr>
      <w:r>
        <w:rPr>
          <w:rFonts w:ascii="맑은 고딕" w:hAnsi="맑은 고딕"/>
          <w:b/>
          <w:sz w:val="22"/>
        </w:rPr>
        <w:t>① 정상 등록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항목</w:t>
            </w:r>
          </w:p>
        </w:tc>
        <w:tc>
          <w:tcPr>
            <w:tcW w:type="dxa" w:w="6236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값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Method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/>
                <w:sz w:val="18"/>
              </w:rPr>
              <w:t>POST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URL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/>
                <w:sz w:val="18"/>
              </w:rPr>
              <w:t>{{BASE_URL}}/api/products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Headers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/>
                <w:sz w:val="18"/>
              </w:rPr>
              <w:t>Content-Type: application/json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저장 이름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/>
                <w:sz w:val="18"/>
              </w:rPr>
              <w:t>04. 상품 등록 (성공)</w:t>
            </w:r>
          </w:p>
        </w:tc>
      </w:tr>
    </w:tbl>
    <w:p/>
    <w:p>
      <w:pPr>
        <w:spacing w:before="60" w:after="20"/>
        <w:ind w:left="170"/>
        <w:shd w:val="clear" w:color="auto" w:fill="E8F5E9"/>
      </w:pPr>
      <w:r>
        <w:rPr>
          <w:rFonts w:ascii="맑은 고딕" w:hAnsi="맑은 고딕"/>
          <w:b/>
          <w:i w:val="0"/>
          <w:color w:val="2E7D32"/>
          <w:sz w:val="20"/>
        </w:rPr>
        <w:t xml:space="preserve">  요청 Body (raw JSON)</w:t>
        <w:br/>
      </w:r>
      <w:r>
        <w:rPr>
          <w:rFonts w:ascii="Courier New" w:hAnsi="Courier New"/>
          <w:b w:val="0"/>
          <w:i w:val="0"/>
          <w:sz w:val="17"/>
        </w:rPr>
        <w:t>{</w:t>
        <w:br/>
        <w:t xml:space="preserve">  "name": "LG 그램 16인치",</w:t>
        <w:br/>
        <w:t xml:space="preserve">  "category": "전자제품",</w:t>
        <w:br/>
        <w:t xml:space="preserve">  "price": 1890000,</w:t>
        <w:br/>
        <w:t xml:space="preserve">  "description": "초경량 16인치 노트북. 배터리 최대 22시간."</w:t>
        <w:br/>
        <w:t>}</w:t>
      </w:r>
    </w:p>
    <w:p>
      <w:pPr>
        <w:spacing w:before="20" w:after="80"/>
        <w:ind w:left="170"/>
        <w:shd w:val="clear" w:color="auto" w:fill="E3F2FD"/>
      </w:pPr>
      <w:r>
        <w:rPr>
          <w:rFonts w:ascii="맑은 고딕" w:hAnsi="맑은 고딕"/>
          <w:b/>
          <w:i w:val="0"/>
          <w:color w:val="01579B"/>
          <w:sz w:val="20"/>
        </w:rPr>
        <w:t xml:space="preserve">  응답 (201 Created)</w:t>
        <w:br/>
      </w:r>
      <w:r>
        <w:rPr>
          <w:rFonts w:ascii="Courier New" w:hAnsi="Courier New"/>
          <w:b w:val="0"/>
          <w:i w:val="0"/>
          <w:sz w:val="17"/>
        </w:rPr>
        <w:t>{</w:t>
        <w:br/>
        <w:t xml:space="preserve">  "success": true,</w:t>
        <w:br/>
        <w:t xml:space="preserve">  "message": "상품이 등록되었습니다.",</w:t>
        <w:br/>
        <w:t xml:space="preserve">  "data": {</w:t>
        <w:br/>
        <w:t xml:space="preserve">    "id": 7,</w:t>
        <w:br/>
        <w:t xml:space="preserve">    "name": "LG 그램 16인치",</w:t>
        <w:br/>
        <w:t xml:space="preserve">    "category": "전자제품",</w:t>
        <w:br/>
        <w:t xml:space="preserve">    "price": 1890000,</w:t>
        <w:br/>
        <w:t xml:space="preserve">    "description": "초경량 16인치 노트북..."</w:t>
        <w:br/>
        <w:t xml:space="preserve">  }</w:t>
        <w:br/>
        <w:t>}</w:t>
      </w:r>
    </w:p>
    <w:p>
      <w:pPr>
        <w:spacing w:before="40" w:after="40"/>
        <w:ind w:left="170"/>
        <w:shd w:val="clear" w:color="auto" w:fill="F5F5F5"/>
      </w:pPr>
      <w:r>
        <w:rPr>
          <w:rFonts w:ascii="Courier New" w:hAnsi="Courier New"/>
          <w:b/>
          <w:color w:val="555555"/>
          <w:sz w:val="15"/>
        </w:rPr>
        <w:t>[JavaScript]</w:t>
        <w:br/>
      </w:r>
      <w:r>
        <w:rPr>
          <w:rFonts w:ascii="Courier New" w:hAnsi="Courier New"/>
          <w:color w:val="1A1A2E"/>
          <w:sz w:val="17"/>
        </w:rPr>
        <w:t>// Tests 탭: 환경 변수에 새 ID 자동 저장</w:t>
        <w:br/>
        <w:t>pm.test("Status is 201", () =&gt; pm.response.to.have.status(201));</w:t>
        <w:br/>
        <w:t>pm.test("Product created", () =&gt; {</w:t>
        <w:br/>
        <w:t xml:space="preserve">    const json = pm.response.json();</w:t>
        <w:br/>
        <w:t xml:space="preserve">    pm.expect(json.success).to.be.true;</w:t>
        <w:br/>
        <w:t xml:space="preserve">    pm.expect(json.data.id).to.be.a("number");</w:t>
        <w:br/>
        <w:t xml:space="preserve">    // 생성된 ID를 환경 변수에 저장 → 이후 수정/삭제 요청에서 사용</w:t>
        <w:br/>
        <w:t xml:space="preserve">    pm.environment.set("PRODUCT_ID", json.data.id);</w:t>
        <w:br/>
        <w:t>});</w:t>
      </w:r>
    </w:p>
    <w:p>
      <w:pPr>
        <w:spacing w:before="80" w:after="80"/>
        <w:ind w:left="170"/>
        <w:shd w:val="clear" w:color="auto" w:fill="E3F2FD"/>
      </w:pPr>
      <w:r>
        <w:rPr>
          <w:rFonts w:ascii="맑은 고딕" w:hAnsi="맑은 고딕"/>
          <w:b/>
          <w:i w:val="0"/>
          <w:color w:val="01579B"/>
          <w:sz w:val="20"/>
        </w:rPr>
        <w:t xml:space="preserve">[ Postman 환경 변수 자동 저장 ]  </w:t>
      </w:r>
      <w:r>
        <w:rPr>
          <w:rFonts w:ascii="맑은 고딕" w:hAnsi="맑은 고딕"/>
          <w:b w:val="0"/>
          <w:i w:val="0"/>
          <w:sz w:val="20"/>
        </w:rPr>
        <w:t>Tests 탭의 pm.environment.set("PRODUCT_ID", id) 코드가 실행되면</w:t>
        <w:br/>
        <w:t>환경 변수 PRODUCT_ID에 새로 생성된 상품 ID가 자동 저장됩니다.</w:t>
        <w:br/>
        <w:t>이후 PUT/DELETE 요청에서 {{PRODUCT_ID}}를 사용하면 자동으로 참조됩니다.</w:t>
      </w:r>
    </w:p>
    <w:p>
      <w:pPr>
        <w:pStyle w:val="Heading3"/>
        <w:spacing w:before="160" w:after="60"/>
      </w:pPr>
      <w:r>
        <w:rPr>
          <w:rFonts w:ascii="맑은 고딕" w:hAnsi="맑은 고딕"/>
          <w:b/>
          <w:sz w:val="22"/>
        </w:rPr>
        <w:t>② 유효성 검사 실패 – 이름 없음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항목</w:t>
            </w:r>
          </w:p>
        </w:tc>
        <w:tc>
          <w:tcPr>
            <w:tcW w:type="dxa" w:w="6236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값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Method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/>
                <w:sz w:val="18"/>
              </w:rPr>
              <w:t>POST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URL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/>
                <w:sz w:val="18"/>
              </w:rPr>
              <w:t>{{BASE_URL}}/api/products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저장 이름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/>
                <w:sz w:val="18"/>
              </w:rPr>
              <w:t>05. 상품 등록 (400 - 이름 없음)</w:t>
            </w:r>
          </w:p>
        </w:tc>
      </w:tr>
    </w:tbl>
    <w:p/>
    <w:p>
      <w:pPr>
        <w:spacing w:before="60" w:after="20"/>
        <w:ind w:left="170"/>
        <w:shd w:val="clear" w:color="auto" w:fill="E8F5E9"/>
      </w:pPr>
      <w:r>
        <w:rPr>
          <w:rFonts w:ascii="맑은 고딕" w:hAnsi="맑은 고딕"/>
          <w:b/>
          <w:i w:val="0"/>
          <w:color w:val="2E7D32"/>
          <w:sz w:val="20"/>
        </w:rPr>
        <w:t xml:space="preserve">  요청 Body (name 필드 없음)</w:t>
        <w:br/>
      </w:r>
      <w:r>
        <w:rPr>
          <w:rFonts w:ascii="Courier New" w:hAnsi="Courier New"/>
          <w:b w:val="0"/>
          <w:i w:val="0"/>
          <w:sz w:val="17"/>
        </w:rPr>
        <w:t>{</w:t>
        <w:br/>
        <w:t xml:space="preserve">  "price": 50000</w:t>
        <w:br/>
        <w:t>}</w:t>
      </w:r>
    </w:p>
    <w:p>
      <w:pPr>
        <w:spacing w:before="20" w:after="80"/>
        <w:ind w:left="170"/>
        <w:shd w:val="clear" w:color="auto" w:fill="FFEBEE"/>
      </w:pPr>
      <w:r>
        <w:rPr>
          <w:rFonts w:ascii="맑은 고딕" w:hAnsi="맑은 고딕"/>
          <w:b/>
          <w:i w:val="0"/>
          <w:color w:val="C62828"/>
          <w:sz w:val="20"/>
        </w:rPr>
        <w:t xml:space="preserve">  응답 (400 Bad Request)</w:t>
        <w:br/>
      </w:r>
      <w:r>
        <w:rPr>
          <w:rFonts w:ascii="Courier New" w:hAnsi="Courier New"/>
          <w:b w:val="0"/>
          <w:i w:val="0"/>
          <w:sz w:val="17"/>
        </w:rPr>
        <w:t>{</w:t>
        <w:br/>
        <w:t xml:space="preserve">  "status": 400,</w:t>
        <w:br/>
        <w:t xml:space="preserve">  "error": "Bad Request",</w:t>
        <w:br/>
        <w:t xml:space="preserve">  "message": "입력값 검증에 실패했습니다.",</w:t>
        <w:br/>
        <w:t xml:space="preserve">  "fieldErrors": [</w:t>
        <w:br/>
        <w:t xml:space="preserve">    { "field": "name", "message": "상품명은 필수 입력 항목입니다." }</w:t>
        <w:br/>
        <w:t xml:space="preserve">  ]</w:t>
        <w:br/>
        <w:t>}</w:t>
      </w:r>
    </w:p>
    <w:p>
      <w:pPr>
        <w:pStyle w:val="Heading3"/>
        <w:spacing w:before="160" w:after="60"/>
      </w:pPr>
      <w:r>
        <w:rPr>
          <w:rFonts w:ascii="맑은 고딕" w:hAnsi="맑은 고딕"/>
          <w:b/>
          <w:sz w:val="22"/>
        </w:rPr>
        <w:t>③ 유효성 검사 실패 – 음수 가격</w:t>
      </w:r>
    </w:p>
    <w:p>
      <w:pPr>
        <w:spacing w:before="60" w:after="20"/>
        <w:ind w:left="170"/>
        <w:shd w:val="clear" w:color="auto" w:fill="E8F5E9"/>
      </w:pPr>
      <w:r>
        <w:rPr>
          <w:rFonts w:ascii="맑은 고딕" w:hAnsi="맑은 고딕"/>
          <w:b/>
          <w:i w:val="0"/>
          <w:color w:val="2E7D32"/>
          <w:sz w:val="20"/>
        </w:rPr>
        <w:t xml:space="preserve">  요청 Body (음수 가격)</w:t>
        <w:br/>
      </w:r>
      <w:r>
        <w:rPr>
          <w:rFonts w:ascii="Courier New" w:hAnsi="Courier New"/>
          <w:b w:val="0"/>
          <w:i w:val="0"/>
          <w:sz w:val="17"/>
        </w:rPr>
        <w:t>{</w:t>
        <w:br/>
        <w:t xml:space="preserve">  "name": "테스트 상품",</w:t>
        <w:br/>
        <w:t xml:space="preserve">  "price": -1000</w:t>
        <w:br/>
        <w:t>}</w:t>
      </w:r>
    </w:p>
    <w:p>
      <w:pPr>
        <w:spacing w:before="20" w:after="80"/>
        <w:ind w:left="170"/>
        <w:shd w:val="clear" w:color="auto" w:fill="FFEBEE"/>
      </w:pPr>
      <w:r>
        <w:rPr>
          <w:rFonts w:ascii="맑은 고딕" w:hAnsi="맑은 고딕"/>
          <w:b/>
          <w:i w:val="0"/>
          <w:color w:val="C62828"/>
          <w:sz w:val="20"/>
        </w:rPr>
        <w:t xml:space="preserve">  응답 (400 Bad Request)</w:t>
        <w:br/>
      </w:r>
      <w:r>
        <w:rPr>
          <w:rFonts w:ascii="Courier New" w:hAnsi="Courier New"/>
          <w:b w:val="0"/>
          <w:i w:val="0"/>
          <w:sz w:val="17"/>
        </w:rPr>
        <w:t>{</w:t>
        <w:br/>
        <w:t xml:space="preserve">  "status": 400,</w:t>
        <w:br/>
        <w:t xml:space="preserve">  "error": "Bad Request",</w:t>
        <w:br/>
        <w:t xml:space="preserve">  "message": "입력값 검증에 실패했습니다.",</w:t>
        <w:br/>
        <w:t xml:space="preserve">  "fieldErrors": [</w:t>
        <w:br/>
        <w:t xml:space="preserve">    { "field": "price", "message": "가격은 0원 이상이어야 합니다." }</w:t>
        <w:br/>
        <w:t xml:space="preserve">  ]</w:t>
        <w:br/>
        <w:t>}</w:t>
      </w:r>
    </w:p>
    <w:p>
      <w:pPr>
        <w:pStyle w:val="Heading3"/>
        <w:spacing w:before="160" w:after="60"/>
      </w:pPr>
      <w:r>
        <w:rPr>
          <w:rFonts w:ascii="맑은 고딕" w:hAnsi="맑은 고딕"/>
          <w:b/>
          <w:sz w:val="22"/>
        </w:rPr>
        <w:t>④ 유효성 검사 실패 – 상품명 100자 초과</w:t>
      </w:r>
    </w:p>
    <w:p>
      <w:pPr>
        <w:spacing w:before="60" w:after="20"/>
        <w:ind w:left="170"/>
        <w:shd w:val="clear" w:color="auto" w:fill="E8F5E9"/>
      </w:pPr>
      <w:r>
        <w:rPr>
          <w:rFonts w:ascii="맑은 고딕" w:hAnsi="맑은 고딕"/>
          <w:b/>
          <w:i w:val="0"/>
          <w:color w:val="2E7D32"/>
          <w:sz w:val="20"/>
        </w:rPr>
        <w:t xml:space="preserve">  요청 Body (이름 101자)</w:t>
        <w:br/>
      </w:r>
      <w:r>
        <w:rPr>
          <w:rFonts w:ascii="Courier New" w:hAnsi="Courier New"/>
          <w:b w:val="0"/>
          <w:i w:val="0"/>
          <w:sz w:val="17"/>
        </w:rPr>
        <w:t>{</w:t>
        <w:br/>
        <w:t xml:space="preserve">  "name": "AAAAAAAAAAAAAAAAAAAAAAAAAAAAAAAAAAAAAAAAAAAAAAAAAAAAAAAAAAAAAAAAAAAAAAAAAAAAAAAAAAAAAAAAAAAAAAAAAAAA",</w:t>
        <w:br/>
        <w:t xml:space="preserve">  "price": 10000</w:t>
        <w:br/>
        <w:t>}</w:t>
      </w:r>
    </w:p>
    <w:p>
      <w:pPr>
        <w:spacing w:before="20" w:after="80"/>
        <w:ind w:left="170"/>
        <w:shd w:val="clear" w:color="auto" w:fill="FFEBEE"/>
      </w:pPr>
      <w:r>
        <w:rPr>
          <w:rFonts w:ascii="맑은 고딕" w:hAnsi="맑은 고딕"/>
          <w:b/>
          <w:i w:val="0"/>
          <w:color w:val="C62828"/>
          <w:sz w:val="20"/>
        </w:rPr>
        <w:t xml:space="preserve">  응답 (400 Bad Request)</w:t>
        <w:br/>
      </w:r>
      <w:r>
        <w:rPr>
          <w:rFonts w:ascii="Courier New" w:hAnsi="Courier New"/>
          <w:b w:val="0"/>
          <w:i w:val="0"/>
          <w:sz w:val="17"/>
        </w:rPr>
        <w:t>{</w:t>
        <w:br/>
        <w:t xml:space="preserve">  "status": 400,</w:t>
        <w:br/>
        <w:t xml:space="preserve">  "error": "Bad Request",</w:t>
        <w:br/>
        <w:t xml:space="preserve">  "message": "입력값 검증에 실패했습니다.",</w:t>
        <w:br/>
        <w:t xml:space="preserve">  "fieldErrors": [</w:t>
        <w:br/>
        <w:t xml:space="preserve">    { "field": "name", "message": "상품명은 100자 이하여야 합니다." }</w:t>
        <w:br/>
        <w:t xml:space="preserve">  ]</w:t>
        <w:br/>
        <w:t>}</w:t>
      </w:r>
    </w:p>
    <w:p>
      <w:pPr>
        <w:pStyle w:val="Heading2"/>
        <w:spacing w:before="240" w:after="80"/>
      </w:pPr>
      <w:r>
        <w:rPr>
          <w:rFonts w:ascii="맑은 고딕" w:hAnsi="맑은 고딕"/>
          <w:b/>
          <w:sz w:val="24"/>
        </w:rPr>
        <w:t>7.7 PUT /api/products/{id} – 상품 수정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항목</w:t>
            </w:r>
          </w:p>
        </w:tc>
        <w:tc>
          <w:tcPr>
            <w:tcW w:type="dxa" w:w="6236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값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Method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/>
                <w:sz w:val="18"/>
              </w:rPr>
              <w:t>PUT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URL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/>
                <w:sz w:val="18"/>
              </w:rPr>
              <w:t>{{BASE_URL}}/api/products/{{PRODUCT_ID}}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Headers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/>
                <w:sz w:val="18"/>
              </w:rPr>
              <w:t>Content-Type: application/json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저장 이름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/>
                <w:sz w:val="18"/>
              </w:rPr>
              <w:t>06. 상품 수정 (성공)</w:t>
            </w:r>
          </w:p>
        </w:tc>
      </w:tr>
    </w:tbl>
    <w:p/>
    <w:p>
      <w:pPr>
        <w:spacing w:before="80" w:after="80"/>
        <w:ind w:left="170"/>
        <w:shd w:val="clear" w:color="auto" w:fill="E3F2FD"/>
      </w:pPr>
      <w:r>
        <w:rPr>
          <w:rFonts w:ascii="맑은 고딕" w:hAnsi="맑은 고딕"/>
          <w:b/>
          <w:i w:val="0"/>
          <w:color w:val="01579B"/>
          <w:sz w:val="20"/>
        </w:rPr>
        <w:t xml:space="preserve">[ PRODUCT_ID 환경 변수 ]  </w:t>
      </w:r>
      <w:r>
        <w:rPr>
          <w:rFonts w:ascii="맑은 고딕" w:hAnsi="맑은 고딕"/>
          <w:b w:val="0"/>
          <w:i w:val="0"/>
          <w:sz w:val="20"/>
        </w:rPr>
        <w:t>POST 요청의 Tests 스크립트에서 저장한 {{PRODUCT_ID}}가 자동으로 사용됩니다.</w:t>
        <w:br/>
        <w:t>직접 입력하려면 URL을 /api/products/7 처럼 ID를 명시하세요.</w:t>
      </w:r>
    </w:p>
    <w:p>
      <w:pPr>
        <w:spacing w:before="60" w:after="20"/>
        <w:ind w:left="170"/>
        <w:shd w:val="clear" w:color="auto" w:fill="E8F5E9"/>
      </w:pPr>
      <w:r>
        <w:rPr>
          <w:rFonts w:ascii="맑은 고딕" w:hAnsi="맑은 고딕"/>
          <w:b/>
          <w:i w:val="0"/>
          <w:color w:val="2E7D32"/>
          <w:sz w:val="20"/>
        </w:rPr>
        <w:t xml:space="preserve">  요청 Body (전체 필드 교체)</w:t>
        <w:br/>
      </w:r>
      <w:r>
        <w:rPr>
          <w:rFonts w:ascii="Courier New" w:hAnsi="Courier New"/>
          <w:b w:val="0"/>
          <w:i w:val="0"/>
          <w:sz w:val="17"/>
        </w:rPr>
        <w:t>{</w:t>
        <w:br/>
        <w:t xml:space="preserve">  "name": "LG 그램 16인치 2024",</w:t>
        <w:br/>
        <w:t xml:space="preserve">  "category": "전자제품",</w:t>
        <w:br/>
        <w:t xml:space="preserve">  "price": 1990000,</w:t>
        <w:br/>
        <w:t xml:space="preserve">  "description": "2024년형 업그레이드 모델. 최신 인텔 Core Ultra 탑재."</w:t>
        <w:br/>
        <w:t>}</w:t>
      </w:r>
    </w:p>
    <w:p>
      <w:pPr>
        <w:spacing w:before="20" w:after="80"/>
        <w:ind w:left="170"/>
        <w:shd w:val="clear" w:color="auto" w:fill="E3F2FD"/>
      </w:pPr>
      <w:r>
        <w:rPr>
          <w:rFonts w:ascii="맑은 고딕" w:hAnsi="맑은 고딕"/>
          <w:b/>
          <w:i w:val="0"/>
          <w:color w:val="01579B"/>
          <w:sz w:val="20"/>
        </w:rPr>
        <w:t xml:space="preserve">  응답 (200 OK)</w:t>
        <w:br/>
      </w:r>
      <w:r>
        <w:rPr>
          <w:rFonts w:ascii="Courier New" w:hAnsi="Courier New"/>
          <w:b w:val="0"/>
          <w:i w:val="0"/>
          <w:sz w:val="17"/>
        </w:rPr>
        <w:t>{</w:t>
        <w:br/>
        <w:t xml:space="preserve">  "success": true,</w:t>
        <w:br/>
        <w:t xml:space="preserve">  "message": "상품이 수정되었습니다.",</w:t>
        <w:br/>
        <w:t xml:space="preserve">  "data": {</w:t>
        <w:br/>
        <w:t xml:space="preserve">    "id": 7,</w:t>
        <w:br/>
        <w:t xml:space="preserve">    "name": "LG 그램 16인치 2024",</w:t>
        <w:br/>
        <w:t xml:space="preserve">    "category": "전자제품",</w:t>
        <w:br/>
        <w:t xml:space="preserve">    "price": 1990000,</w:t>
        <w:br/>
        <w:t xml:space="preserve">    "description": "2024년형 업그레이드 모델..."</w:t>
        <w:br/>
        <w:t xml:space="preserve">  }</w:t>
        <w:br/>
        <w:t>}</w:t>
      </w:r>
    </w:p>
    <w:p>
      <w:pPr>
        <w:pStyle w:val="Heading3"/>
        <w:spacing w:before="160" w:after="60"/>
      </w:pPr>
      <w:r>
        <w:rPr>
          <w:rFonts w:ascii="맑은 고딕" w:hAnsi="맑은 고딕"/>
          <w:b/>
          <w:sz w:val="22"/>
        </w:rPr>
        <w:t>수정 후 검증</w:t>
      </w:r>
    </w:p>
    <w:p>
      <w:pPr>
        <w:spacing w:before="40" w:after="40"/>
      </w:pPr>
      <w:r>
        <w:rPr>
          <w:rFonts w:ascii="맑은 고딕" w:hAnsi="맑은 고딕"/>
          <w:b w:val="0"/>
          <w:i w:val="0"/>
          <w:sz w:val="20"/>
        </w:rPr>
        <w:t>GET /api/products/{{PRODUCT_ID}} 를 다시 호출하여 변경 내용이 반영됐는지 확인합니다.</w:t>
      </w:r>
    </w:p>
    <w:p>
      <w:pPr>
        <w:spacing w:before="40" w:after="40"/>
        <w:ind w:left="170"/>
        <w:shd w:val="clear" w:color="auto" w:fill="F5F5F5"/>
      </w:pPr>
      <w:r>
        <w:rPr>
          <w:rFonts w:ascii="Courier New" w:hAnsi="Courier New"/>
          <w:b/>
          <w:color w:val="555555"/>
          <w:sz w:val="15"/>
        </w:rPr>
        <w:t>[JavaScript]</w:t>
        <w:br/>
      </w:r>
      <w:r>
        <w:rPr>
          <w:rFonts w:ascii="Courier New" w:hAnsi="Courier New"/>
          <w:color w:val="1A1A2E"/>
          <w:sz w:val="17"/>
        </w:rPr>
        <w:t>// Tests 탭 스크립트</w:t>
        <w:br/>
        <w:t>pm.test("Name updated", () =&gt; {</w:t>
        <w:br/>
        <w:t xml:space="preserve">    const json = pm.response.json();</w:t>
        <w:br/>
        <w:t xml:space="preserve">    pm.expect(json.data.name).to.include("2024");</w:t>
        <w:br/>
        <w:t xml:space="preserve">    pm.expect(json.data.price).to.eql(1990000);</w:t>
        <w:br/>
        <w:t>});</w:t>
      </w:r>
    </w:p>
    <w:p>
      <w:pPr>
        <w:pStyle w:val="Heading3"/>
        <w:spacing w:before="160" w:after="60"/>
      </w:pPr>
      <w:r>
        <w:rPr>
          <w:rFonts w:ascii="맑은 고딕" w:hAnsi="맑은 고딕"/>
          <w:b/>
          <w:sz w:val="22"/>
        </w:rPr>
        <w:t>404 – 존재하지 않는 ID 수정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항목</w:t>
            </w:r>
          </w:p>
        </w:tc>
        <w:tc>
          <w:tcPr>
            <w:tcW w:type="dxa" w:w="6236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값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Method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/>
                <w:sz w:val="18"/>
              </w:rPr>
              <w:t>PUT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URL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/>
                <w:sz w:val="18"/>
              </w:rPr>
              <w:t>{{BASE_URL}}/api/products/9999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저장 이름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/>
                <w:sz w:val="18"/>
              </w:rPr>
              <w:t>07. 상품 수정 (404)</w:t>
            </w:r>
          </w:p>
        </w:tc>
      </w:tr>
    </w:tbl>
    <w:p/>
    <w:p>
      <w:pPr>
        <w:spacing w:before="20" w:after="80"/>
        <w:ind w:left="170"/>
        <w:shd w:val="clear" w:color="auto" w:fill="FFEBEE"/>
      </w:pPr>
      <w:r>
        <w:rPr>
          <w:rFonts w:ascii="맑은 고딕" w:hAnsi="맑은 고딕"/>
          <w:b/>
          <w:i w:val="0"/>
          <w:color w:val="C62828"/>
          <w:sz w:val="20"/>
        </w:rPr>
        <w:t xml:space="preserve">  응답 (404 Not Found)</w:t>
        <w:br/>
      </w:r>
      <w:r>
        <w:rPr>
          <w:rFonts w:ascii="Courier New" w:hAnsi="Courier New"/>
          <w:b w:val="0"/>
          <w:i w:val="0"/>
          <w:sz w:val="17"/>
        </w:rPr>
        <w:t>{ "status": 404, "error": "Not Found", "message": "존재하지 않는 상품 ID: 9999" }</w:t>
      </w:r>
    </w:p>
    <w:p>
      <w:pPr>
        <w:pStyle w:val="Heading2"/>
        <w:spacing w:before="240" w:after="80"/>
      </w:pPr>
      <w:r>
        <w:rPr>
          <w:rFonts w:ascii="맑은 고딕" w:hAnsi="맑은 고딕"/>
          <w:b/>
          <w:sz w:val="24"/>
        </w:rPr>
        <w:t>7.8 DELETE /api/products/{id} – 상품 삭제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항목</w:t>
            </w:r>
          </w:p>
        </w:tc>
        <w:tc>
          <w:tcPr>
            <w:tcW w:type="dxa" w:w="6236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값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Method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/>
                <w:sz w:val="18"/>
              </w:rPr>
              <w:t>DELETE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URL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/>
                <w:sz w:val="18"/>
              </w:rPr>
              <w:t>{{BASE_URL}}/api/products/{{PRODUCT_ID}}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Body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/>
                <w:sz w:val="18"/>
              </w:rPr>
              <w:t>없음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저장 이름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/>
                <w:sz w:val="18"/>
              </w:rPr>
              <w:t>08. 상품 삭제 (성공)</w:t>
            </w:r>
          </w:p>
        </w:tc>
      </w:tr>
    </w:tbl>
    <w:p/>
    <w:p>
      <w:pPr>
        <w:spacing w:before="60" w:after="20"/>
        <w:ind w:left="170"/>
        <w:shd w:val="clear" w:color="auto" w:fill="E8F5E9"/>
      </w:pPr>
      <w:r>
        <w:rPr>
          <w:rFonts w:ascii="맑은 고딕" w:hAnsi="맑은 고딕"/>
          <w:b/>
          <w:i w:val="0"/>
          <w:color w:val="2E7D32"/>
          <w:sz w:val="20"/>
        </w:rPr>
        <w:t xml:space="preserve">  요청</w:t>
        <w:br/>
      </w:r>
      <w:r>
        <w:rPr>
          <w:rFonts w:ascii="Courier New" w:hAnsi="Courier New"/>
          <w:b w:val="0"/>
          <w:i w:val="0"/>
          <w:sz w:val="17"/>
        </w:rPr>
        <w:t>DELETE http://localhost:8080/api/products/7</w:t>
      </w:r>
    </w:p>
    <w:p>
      <w:pPr>
        <w:spacing w:before="20" w:after="80"/>
        <w:ind w:left="170"/>
        <w:shd w:val="clear" w:color="auto" w:fill="E3F2FD"/>
      </w:pPr>
      <w:r>
        <w:rPr>
          <w:rFonts w:ascii="맑은 고딕" w:hAnsi="맑은 고딕"/>
          <w:b/>
          <w:i w:val="0"/>
          <w:color w:val="01579B"/>
          <w:sz w:val="20"/>
        </w:rPr>
        <w:t xml:space="preserve">  응답 (200 OK)</w:t>
        <w:br/>
      </w:r>
      <w:r>
        <w:rPr>
          <w:rFonts w:ascii="Courier New" w:hAnsi="Courier New"/>
          <w:b w:val="0"/>
          <w:i w:val="0"/>
          <w:sz w:val="17"/>
        </w:rPr>
        <w:t>{</w:t>
        <w:br/>
        <w:t xml:space="preserve">  "success": true,</w:t>
        <w:br/>
        <w:t xml:space="preserve">  "message": "상품이 삭제되었습니다.",</w:t>
        <w:br/>
        <w:t xml:space="preserve">  "data": null</w:t>
        <w:br/>
        <w:t>}</w:t>
      </w:r>
    </w:p>
    <w:p>
      <w:pPr>
        <w:pStyle w:val="Heading3"/>
        <w:spacing w:before="160" w:after="60"/>
      </w:pPr>
      <w:r>
        <w:rPr>
          <w:rFonts w:ascii="맑은 고딕" w:hAnsi="맑은 고딕"/>
          <w:b/>
          <w:sz w:val="22"/>
        </w:rPr>
        <w:t>삭제 후 검증</w:t>
      </w:r>
    </w:p>
    <w:p>
      <w:pPr>
        <w:spacing w:before="40" w:after="40"/>
      </w:pPr>
      <w:r>
        <w:rPr>
          <w:rFonts w:ascii="맑은 고딕" w:hAnsi="맑은 고딕"/>
          <w:b w:val="0"/>
          <w:i w:val="0"/>
          <w:sz w:val="20"/>
        </w:rPr>
        <w:t>삭제한 ID로 GET 요청을 보내면 404 응답이 오는지 확인합니다.</w:t>
      </w:r>
    </w:p>
    <w:p>
      <w:pPr>
        <w:spacing w:before="40" w:after="40"/>
        <w:ind w:left="170"/>
        <w:shd w:val="clear" w:color="auto" w:fill="F5F5F5"/>
      </w:pPr>
      <w:r>
        <w:rPr>
          <w:rFonts w:ascii="Courier New" w:hAnsi="Courier New"/>
          <w:b/>
          <w:color w:val="555555"/>
          <w:sz w:val="15"/>
        </w:rPr>
        <w:t>[JavaScript]</w:t>
        <w:br/>
      </w:r>
      <w:r>
        <w:rPr>
          <w:rFonts w:ascii="Courier New" w:hAnsi="Courier New"/>
          <w:color w:val="1A1A2E"/>
          <w:sz w:val="17"/>
        </w:rPr>
        <w:t>// Tests 탭 스크립트</w:t>
        <w:br/>
        <w:t>pm.test("Status is 200", () =&gt; pm.response.to.have.status(200));</w:t>
        <w:br/>
        <w:t>pm.test("Message is correct", () =&gt; {</w:t>
        <w:br/>
        <w:t xml:space="preserve">    pm.expect(pm.response.json().message).to.eql("상품이 삭제되었습니다.");</w:t>
        <w:br/>
        <w:t>});</w:t>
      </w:r>
    </w:p>
    <w:p>
      <w:pPr>
        <w:pStyle w:val="Heading3"/>
        <w:spacing w:before="160" w:after="60"/>
      </w:pPr>
      <w:r>
        <w:rPr>
          <w:rFonts w:ascii="맑은 고딕" w:hAnsi="맑은 고딕"/>
          <w:b/>
          <w:sz w:val="22"/>
        </w:rPr>
        <w:t>404 – 이미 삭제된 ID 재삭제</w:t>
      </w:r>
    </w:p>
    <w:p>
      <w:pPr>
        <w:spacing w:before="40" w:after="40"/>
      </w:pPr>
      <w:r>
        <w:rPr>
          <w:rFonts w:ascii="맑은 고딕" w:hAnsi="맑은 고딕"/>
          <w:b w:val="0"/>
          <w:i w:val="0"/>
          <w:sz w:val="20"/>
        </w:rPr>
        <w:t>같은 ID로 DELETE를 한 번 더 보내면:</w:t>
      </w:r>
    </w:p>
    <w:p>
      <w:pPr>
        <w:spacing w:before="20" w:after="80"/>
        <w:ind w:left="170"/>
        <w:shd w:val="clear" w:color="auto" w:fill="FFEBEE"/>
      </w:pPr>
      <w:r>
        <w:rPr>
          <w:rFonts w:ascii="맑은 고딕" w:hAnsi="맑은 고딕"/>
          <w:b/>
          <w:i w:val="0"/>
          <w:color w:val="C62828"/>
          <w:sz w:val="20"/>
        </w:rPr>
        <w:t xml:space="preserve">  응답 (404 Not Found)</w:t>
        <w:br/>
      </w:r>
      <w:r>
        <w:rPr>
          <w:rFonts w:ascii="Courier New" w:hAnsi="Courier New"/>
          <w:b w:val="0"/>
          <w:i w:val="0"/>
          <w:sz w:val="17"/>
        </w:rPr>
        <w:t>{ "status": 404, "error": "Not Found", "message": "존재하지 않는 상품 ID: 7" }</w:t>
      </w:r>
    </w:p>
    <w:p>
      <w:pPr>
        <w:pStyle w:val="Heading2"/>
        <w:spacing w:before="240" w:after="80"/>
      </w:pPr>
      <w:r>
        <w:rPr>
          <w:rFonts w:ascii="맑은 고딕" w:hAnsi="맑은 고딕"/>
          <w:b/>
          <w:sz w:val="24"/>
        </w:rPr>
        <w:t>7.9 전체 흐름 통합 시나리오 (순서 실습)</w:t>
      </w:r>
    </w:p>
    <w:p>
      <w:pPr>
        <w:spacing w:before="40" w:after="40"/>
      </w:pPr>
      <w:r>
        <w:rPr>
          <w:rFonts w:ascii="맑은 고딕" w:hAnsi="맑은 고딕"/>
          <w:b w:val="0"/>
          <w:i w:val="0"/>
          <w:sz w:val="20"/>
        </w:rPr>
        <w:t>아래 순서로 요청을 실행하면 전체 CRUD 흐름을 확인할 수 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850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순서</w:t>
            </w:r>
          </w:p>
        </w:tc>
        <w:tc>
          <w:tcPr>
            <w:tcW w:type="dxa" w:w="3118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요청</w:t>
            </w:r>
          </w:p>
        </w:tc>
        <w:tc>
          <w:tcPr>
            <w:tcW w:type="dxa" w:w="4535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검증 포인트</w:t>
            </w:r>
          </w:p>
        </w:tc>
      </w:tr>
      <w:tr>
        <w:tc>
          <w:tcPr>
            <w:tcW w:type="dxa" w:w="850"/>
          </w:tcPr>
          <w:p>
            <w:r>
              <w:rPr>
                <w:rFonts w:ascii="맑은 고딕" w:hAnsi="맑은 고딕"/>
                <w:sz w:val="18"/>
              </w:rPr>
              <w:t>1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/>
                <w:sz w:val="18"/>
              </w:rPr>
              <w:t>GET /api/products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/>
                <w:sz w:val="18"/>
              </w:rPr>
              <w:t>data 배열에 6개 상품 확인</w:t>
            </w:r>
          </w:p>
        </w:tc>
      </w:tr>
      <w:tr>
        <w:tc>
          <w:tcPr>
            <w:tcW w:type="dxa" w:w="850"/>
          </w:tcPr>
          <w:p>
            <w:r>
              <w:rPr>
                <w:rFonts w:ascii="맑은 고딕" w:hAnsi="맑은 고딕"/>
                <w:sz w:val="18"/>
              </w:rPr>
              <w:t>2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/>
                <w:sz w:val="18"/>
              </w:rPr>
              <w:t>GET /api/products/3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/>
                <w:sz w:val="18"/>
              </w:rPr>
              <w:t>도서 "스프링 부트 실전 활용 마스터" 확인</w:t>
            </w:r>
          </w:p>
        </w:tc>
      </w:tr>
      <w:tr>
        <w:tc>
          <w:tcPr>
            <w:tcW w:type="dxa" w:w="850"/>
          </w:tcPr>
          <w:p>
            <w:r>
              <w:rPr>
                <w:rFonts w:ascii="맑은 고딕" w:hAnsi="맑은 고딕"/>
                <w:sz w:val="18"/>
              </w:rPr>
              <w:t>3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/>
                <w:sz w:val="18"/>
              </w:rPr>
              <w:t>POST /api/products (LG 그램)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/>
                <w:sz w:val="18"/>
              </w:rPr>
              <w:t>201 Created, ID가 7로 생성됨</w:t>
            </w:r>
          </w:p>
        </w:tc>
      </w:tr>
      <w:tr>
        <w:tc>
          <w:tcPr>
            <w:tcW w:type="dxa" w:w="850"/>
          </w:tcPr>
          <w:p>
            <w:r>
              <w:rPr>
                <w:rFonts w:ascii="맑은 고딕" w:hAnsi="맑은 고딕"/>
                <w:sz w:val="18"/>
              </w:rPr>
              <w:t>4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/>
                <w:sz w:val="18"/>
              </w:rPr>
              <w:t>GET /api/products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/>
                <w:sz w:val="18"/>
              </w:rPr>
              <w:t>data 배열에 7개 상품 (6→7)</w:t>
            </w:r>
          </w:p>
        </w:tc>
      </w:tr>
      <w:tr>
        <w:tc>
          <w:tcPr>
            <w:tcW w:type="dxa" w:w="850"/>
          </w:tcPr>
          <w:p>
            <w:r>
              <w:rPr>
                <w:rFonts w:ascii="맑은 고딕" w:hAnsi="맑은 고딕"/>
                <w:sz w:val="18"/>
              </w:rPr>
              <w:t>5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/>
                <w:sz w:val="18"/>
              </w:rPr>
              <w:t>PUT /api/products/7 (가격 변경)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/>
                <w:sz w:val="18"/>
              </w:rPr>
              <w:t>200 OK, price 변경 확인</w:t>
            </w:r>
          </w:p>
        </w:tc>
      </w:tr>
      <w:tr>
        <w:tc>
          <w:tcPr>
            <w:tcW w:type="dxa" w:w="850"/>
          </w:tcPr>
          <w:p>
            <w:r>
              <w:rPr>
                <w:rFonts w:ascii="맑은 고딕" w:hAnsi="맑은 고딕"/>
                <w:sz w:val="18"/>
              </w:rPr>
              <w:t>6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/>
                <w:sz w:val="18"/>
              </w:rPr>
              <w:t>GET /api/products/7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/>
                <w:sz w:val="18"/>
              </w:rPr>
              <w:t>수정된 데이터 확인</w:t>
            </w:r>
          </w:p>
        </w:tc>
      </w:tr>
      <w:tr>
        <w:tc>
          <w:tcPr>
            <w:tcW w:type="dxa" w:w="850"/>
          </w:tcPr>
          <w:p>
            <w:r>
              <w:rPr>
                <w:rFonts w:ascii="맑은 고딕" w:hAnsi="맑은 고딕"/>
                <w:sz w:val="18"/>
              </w:rPr>
              <w:t>7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/>
                <w:sz w:val="18"/>
              </w:rPr>
              <w:t>DELETE /api/products/7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/>
                <w:sz w:val="18"/>
              </w:rPr>
              <w:t>200 OK, 메시지 확인</w:t>
            </w:r>
          </w:p>
        </w:tc>
      </w:tr>
      <w:tr>
        <w:tc>
          <w:tcPr>
            <w:tcW w:type="dxa" w:w="850"/>
          </w:tcPr>
          <w:p>
            <w:r>
              <w:rPr>
                <w:rFonts w:ascii="맑은 고딕" w:hAnsi="맑은 고딕"/>
                <w:sz w:val="18"/>
              </w:rPr>
              <w:t>8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/>
                <w:sz w:val="18"/>
              </w:rPr>
              <w:t>GET /api/products/7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/>
                <w:sz w:val="18"/>
              </w:rPr>
              <w:t>404 Not Found 확인</w:t>
            </w:r>
          </w:p>
        </w:tc>
      </w:tr>
      <w:tr>
        <w:tc>
          <w:tcPr>
            <w:tcW w:type="dxa" w:w="850"/>
          </w:tcPr>
          <w:p>
            <w:r>
              <w:rPr>
                <w:rFonts w:ascii="맑은 고딕" w:hAnsi="맑은 고딕"/>
                <w:sz w:val="18"/>
              </w:rPr>
              <w:t>9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/>
                <w:sz w:val="18"/>
              </w:rPr>
              <w:t>GET /api/products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/>
                <w:sz w:val="18"/>
              </w:rPr>
              <w:t>data 배열에 다시 6개 상품 (7→6)</w:t>
            </w:r>
          </w:p>
        </w:tc>
      </w:tr>
    </w:tbl>
    <w:p/>
    <w:p>
      <w:pPr>
        <w:pStyle w:val="Heading2"/>
        <w:spacing w:before="240" w:after="80"/>
      </w:pPr>
      <w:r>
        <w:rPr>
          <w:rFonts w:ascii="맑은 고딕" w:hAnsi="맑은 고딕"/>
          <w:b/>
          <w:sz w:val="24"/>
        </w:rPr>
        <w:t>7.10 에러 케이스 총정리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551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케이스</w:t>
            </w:r>
          </w:p>
        </w:tc>
        <w:tc>
          <w:tcPr>
            <w:tcW w:type="dxa" w:w="2268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요청</w:t>
            </w:r>
          </w:p>
        </w:tc>
        <w:tc>
          <w:tcPr>
            <w:tcW w:type="dxa" w:w="1417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예상 상태</w:t>
            </w:r>
          </w:p>
        </w:tc>
        <w:tc>
          <w:tcPr>
            <w:tcW w:type="dxa" w:w="2268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예상 응답 필드</w:t>
            </w:r>
          </w:p>
        </w:tc>
      </w:tr>
      <w:tr>
        <w:tc>
          <w:tcPr>
            <w:tcW w:type="dxa" w:w="2551"/>
          </w:tcPr>
          <w:p>
            <w:r>
              <w:rPr>
                <w:rFonts w:ascii="맑은 고딕" w:hAnsi="맑은 고딕"/>
                <w:sz w:val="18"/>
              </w:rPr>
              <w:t>존재하지 않는 ID 조회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GET /api/products/9999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/>
                <w:sz w:val="18"/>
              </w:rPr>
              <w:t>404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error: "Not Found"</w:t>
            </w:r>
          </w:p>
        </w:tc>
      </w:tr>
      <w:tr>
        <w:tc>
          <w:tcPr>
            <w:tcW w:type="dxa" w:w="2551"/>
          </w:tcPr>
          <w:p>
            <w:r>
              <w:rPr>
                <w:rFonts w:ascii="맑은 고딕" w:hAnsi="맑은 고딕"/>
                <w:sz w:val="18"/>
              </w:rPr>
              <w:t>이름 없이 등록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POST {} price만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/>
                <w:sz w:val="18"/>
              </w:rPr>
              <w:t>400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fieldErrors[name]</w:t>
            </w:r>
          </w:p>
        </w:tc>
      </w:tr>
      <w:tr>
        <w:tc>
          <w:tcPr>
            <w:tcW w:type="dxa" w:w="2551"/>
          </w:tcPr>
          <w:p>
            <w:r>
              <w:rPr>
                <w:rFonts w:ascii="맑은 고딕" w:hAnsi="맑은 고딕"/>
                <w:sz w:val="18"/>
              </w:rPr>
              <w:t>음수 가격 등록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POST price: -1000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/>
                <w:sz w:val="18"/>
              </w:rPr>
              <w:t>400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fieldErrors[price]</w:t>
            </w:r>
          </w:p>
        </w:tc>
      </w:tr>
      <w:tr>
        <w:tc>
          <w:tcPr>
            <w:tcW w:type="dxa" w:w="2551"/>
          </w:tcPr>
          <w:p>
            <w:r>
              <w:rPr>
                <w:rFonts w:ascii="맑은 고딕" w:hAnsi="맑은 고딕"/>
                <w:sz w:val="18"/>
              </w:rPr>
              <w:t>이름 100자 초과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POST name: 101자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/>
                <w:sz w:val="18"/>
              </w:rPr>
              <w:t>400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fieldErrors[name]</w:t>
            </w:r>
          </w:p>
        </w:tc>
      </w:tr>
      <w:tr>
        <w:tc>
          <w:tcPr>
            <w:tcW w:type="dxa" w:w="2551"/>
          </w:tcPr>
          <w:p>
            <w:r>
              <w:rPr>
                <w:rFonts w:ascii="맑은 고딕" w:hAnsi="맑은 고딕"/>
                <w:sz w:val="18"/>
              </w:rPr>
              <w:t>가격 없이 등록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POST name만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/>
                <w:sz w:val="18"/>
              </w:rPr>
              <w:t>400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fieldErrors[price]</w:t>
            </w:r>
          </w:p>
        </w:tc>
      </w:tr>
      <w:tr>
        <w:tc>
          <w:tcPr>
            <w:tcW w:type="dxa" w:w="2551"/>
          </w:tcPr>
          <w:p>
            <w:r>
              <w:rPr>
                <w:rFonts w:ascii="맑은 고딕" w:hAnsi="맑은 고딕"/>
                <w:sz w:val="18"/>
              </w:rPr>
              <w:t>존재하지 않는 ID 수정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PUT /api/products/9999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/>
                <w:sz w:val="18"/>
              </w:rPr>
              <w:t>404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error: "Not Found"</w:t>
            </w:r>
          </w:p>
        </w:tc>
      </w:tr>
      <w:tr>
        <w:tc>
          <w:tcPr>
            <w:tcW w:type="dxa" w:w="2551"/>
          </w:tcPr>
          <w:p>
            <w:r>
              <w:rPr>
                <w:rFonts w:ascii="맑은 고딕" w:hAnsi="맑은 고딕"/>
                <w:sz w:val="18"/>
              </w:rPr>
              <w:t>존재하지 않는 ID 삭제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DELETE /api/products/9999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/>
                <w:sz w:val="18"/>
              </w:rPr>
              <w:t>404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error: "Not Found"</w:t>
            </w:r>
          </w:p>
        </w:tc>
      </w:tr>
    </w:tbl>
    <w:p/>
    <w:p>
      <w:pPr>
        <w:pStyle w:val="Heading2"/>
        <w:spacing w:before="240" w:after="80"/>
      </w:pPr>
      <w:r>
        <w:rPr>
          <w:rFonts w:ascii="맑은 고딕" w:hAnsi="맑은 고딕"/>
          <w:b/>
          <w:sz w:val="24"/>
        </w:rPr>
        <w:t>7.11 DB 직접 확인 (선택)</w:t>
      </w:r>
    </w:p>
    <w:p>
      <w:pPr>
        <w:spacing w:before="40" w:after="40"/>
      </w:pPr>
      <w:r>
        <w:rPr>
          <w:rFonts w:ascii="맑은 고딕" w:hAnsi="맑은 고딕"/>
          <w:b w:val="0"/>
          <w:i w:val="0"/>
          <w:sz w:val="20"/>
        </w:rPr>
        <w:t>Postman 응답과 DB 데이터를 비교하여 JPA 동작을 확인합니다.</w:t>
      </w:r>
    </w:p>
    <w:p>
      <w:pPr>
        <w:pStyle w:val="Heading3"/>
        <w:spacing w:before="160" w:after="60"/>
      </w:pPr>
      <w:r>
        <w:rPr>
          <w:rFonts w:ascii="맑은 고딕" w:hAnsi="맑은 고딕"/>
          <w:b/>
          <w:sz w:val="22"/>
        </w:rPr>
        <w:t>방법 A: Docker exec으로 MySQL 접속</w:t>
      </w:r>
    </w:p>
    <w:p>
      <w:pPr>
        <w:spacing w:before="40" w:after="40"/>
        <w:ind w:left="170"/>
        <w:shd w:val="clear" w:color="auto" w:fill="F5F5F5"/>
      </w:pPr>
      <w:r>
        <w:rPr>
          <w:rFonts w:ascii="Courier New" w:hAnsi="Courier New"/>
          <w:b/>
          <w:color w:val="555555"/>
          <w:sz w:val="15"/>
        </w:rPr>
        <w:t>[SQL]</w:t>
        <w:br/>
      </w:r>
      <w:r>
        <w:rPr>
          <w:rFonts w:ascii="Courier New" w:hAnsi="Courier New"/>
          <w:color w:val="1A1A2E"/>
          <w:sz w:val="17"/>
        </w:rPr>
        <w:t>docker exec -it spring-mvc-mysql mysql -u appuser -papppass productdb</w:t>
        <w:br/>
        <w:br/>
        <w:t>-- 상품 목록</w:t>
        <w:br/>
        <w:t>SELECT p.id, p.name, c.name AS category, p.price</w:t>
        <w:br/>
        <w:t>FROM product p</w:t>
        <w:br/>
        <w:t>LEFT JOIN category c ON p.category_id = c.id;</w:t>
        <w:br/>
        <w:br/>
        <w:t>-- 방금 등록한 상품 확인</w:t>
        <w:br/>
        <w:t>SELECT * FROM product ORDER BY id DESC LIMIT 3;</w:t>
      </w:r>
    </w:p>
    <w:p>
      <w:pPr>
        <w:pStyle w:val="Heading3"/>
        <w:spacing w:before="160" w:after="60"/>
      </w:pPr>
      <w:r>
        <w:rPr>
          <w:rFonts w:ascii="맑은 고딕" w:hAnsi="맑은 고딕"/>
          <w:b/>
          <w:sz w:val="22"/>
        </w:rPr>
        <w:t>방법 B: IntelliJ Database 패널</w:t>
      </w:r>
    </w:p>
    <w:p>
      <w:pPr>
        <w:pStyle w:val="ListNumber"/>
        <w:spacing w:before="40" w:after="40"/>
        <w:ind w:left="283"/>
      </w:pPr>
      <w:r>
        <w:rPr>
          <w:rFonts w:ascii="맑은 고딕" w:hAnsi="맑은 고딕"/>
          <w:b w:val="0"/>
          <w:i w:val="0"/>
          <w:sz w:val="20"/>
        </w:rPr>
        <w:t>IntelliJ IDEA 오른쪽 Database 탭 → + → MySQL</w:t>
      </w:r>
    </w:p>
    <w:p>
      <w:pPr>
        <w:pStyle w:val="ListNumber"/>
        <w:spacing w:before="40" w:after="40"/>
        <w:ind w:left="283"/>
      </w:pPr>
      <w:r>
        <w:rPr>
          <w:rFonts w:ascii="맑은 고딕" w:hAnsi="맑은 고딕"/>
          <w:b w:val="0"/>
          <w:i w:val="0"/>
          <w:sz w:val="20"/>
        </w:rPr>
        <w:t>Host: localhost, Port: 3306, User: appuser, Password: apppass, Database: productdb</w:t>
      </w:r>
    </w:p>
    <w:p>
      <w:pPr>
        <w:pStyle w:val="ListNumber"/>
        <w:spacing w:before="40" w:after="40"/>
        <w:ind w:left="283"/>
      </w:pPr>
      <w:r>
        <w:rPr>
          <w:rFonts w:ascii="맑은 고딕" w:hAnsi="맑은 고딕"/>
          <w:b w:val="0"/>
          <w:i w:val="0"/>
          <w:sz w:val="20"/>
        </w:rPr>
        <w:t>product 테이블 더블클릭으로 데이터 확인</w:t>
      </w:r>
    </w:p>
    <w:p>
      <w:pPr>
        <w:spacing w:before="80" w:after="80"/>
        <w:ind w:left="170"/>
        <w:shd w:val="clear" w:color="auto" w:fill="E3F2FD"/>
      </w:pPr>
      <w:r>
        <w:rPr>
          <w:rFonts w:ascii="맑은 고딕" w:hAnsi="맑은 고딕"/>
          <w:b/>
          <w:i w:val="0"/>
          <w:color w:val="01579B"/>
          <w:sz w:val="20"/>
        </w:rPr>
        <w:t xml:space="preserve">[ Hibernate SQL 로그 확인 ]  </w:t>
      </w:r>
      <w:r>
        <w:rPr>
          <w:rFonts w:ascii="맑은 고딕" w:hAnsi="맑은 고딕"/>
          <w:b w:val="0"/>
          <w:i w:val="0"/>
          <w:sz w:val="20"/>
        </w:rPr>
        <w:t>docker-compose logs tomcat | grep -i "select\|insert\|update\|delete"</w:t>
        <w:br/>
        <w:br/>
        <w:t>DbConfig.java의 show_sql=true 설정으로 Hibernate가 실행한 SQL이 로그에 출력됩니다.</w:t>
        <w:br/>
        <w:t>Postman 요청 시 어떤 SQL이 실행되는지 로그와 함께 확인하세요.</w:t>
      </w:r>
    </w:p>
    <w:p>
      <w:pPr>
        <w:shd w:val="clear" w:color="auto" w:fill="FCE4EC"/>
      </w:pPr>
      <w:r>
        <w:rPr>
          <w:rFonts w:ascii="맑은 고딕" w:hAnsi="맑은 고딕"/>
          <w:b/>
          <w:i w:val="0"/>
          <w:color w:val="C62828"/>
          <w:sz w:val="22"/>
        </w:rPr>
        <w:t xml:space="preserve">  ✏ 과제 7: Postman 통합 테스트 완료</w:t>
      </w:r>
    </w:p>
    <w:p>
      <w:pPr>
        <w:ind w:left="283"/>
        <w:shd w:val="clear" w:color="auto" w:fill="FCE4EC"/>
      </w:pPr>
      <w:r>
        <w:rPr>
          <w:rFonts w:ascii="맑은 고딕" w:hAnsi="맑은 고딕"/>
          <w:b w:val="0"/>
          <w:i w:val="0"/>
          <w:sz w:val="20"/>
        </w:rPr>
        <w:t>□ 5개 엔드포인트 요청이 모두 예상 응답 코드를 반환하는가?</w:t>
      </w:r>
    </w:p>
    <w:p>
      <w:pPr>
        <w:ind w:left="283"/>
        <w:shd w:val="clear" w:color="auto" w:fill="FCE4EC"/>
      </w:pPr>
      <w:r>
        <w:rPr>
          <w:rFonts w:ascii="맑은 고딕" w:hAnsi="맑은 고딕"/>
          <w:b w:val="0"/>
          <w:i w:val="0"/>
          <w:sz w:val="20"/>
        </w:rPr>
        <w:t>□ POST 후 GET 목록에 새 상품이 추가됐는가?</w:t>
      </w:r>
    </w:p>
    <w:p>
      <w:pPr>
        <w:ind w:left="283"/>
        <w:shd w:val="clear" w:color="auto" w:fill="FCE4EC"/>
      </w:pPr>
      <w:r>
        <w:rPr>
          <w:rFonts w:ascii="맑은 고딕" w:hAnsi="맑은 고딕"/>
          <w:b w:val="0"/>
          <w:i w:val="0"/>
          <w:sz w:val="20"/>
        </w:rPr>
        <w:t>□ PUT 후 GET 단건 조회로 변경 내용이 반영됐는가?</w:t>
      </w:r>
    </w:p>
    <w:p>
      <w:pPr>
        <w:ind w:left="283"/>
        <w:shd w:val="clear" w:color="auto" w:fill="FCE4EC"/>
      </w:pPr>
      <w:r>
        <w:rPr>
          <w:rFonts w:ascii="맑은 고딕" w:hAnsi="맑은 고딕"/>
          <w:b w:val="0"/>
          <w:i w:val="0"/>
          <w:sz w:val="20"/>
        </w:rPr>
        <w:t>□ DELETE 후 같은 ID로 GET 요청 시 404가 오는가?</w:t>
      </w:r>
    </w:p>
    <w:p>
      <w:pPr>
        <w:ind w:left="283"/>
        <w:shd w:val="clear" w:color="auto" w:fill="FCE4EC"/>
      </w:pPr>
      <w:r>
        <w:rPr>
          <w:rFonts w:ascii="맑은 고딕" w:hAnsi="맑은 고딕"/>
          <w:b w:val="0"/>
          <w:i w:val="0"/>
          <w:sz w:val="20"/>
        </w:rPr>
        <w:t>□ 에러 케이스 7가지를 모두 확인하고 응답 구조를 이해했는가?</w:t>
      </w:r>
    </w:p>
    <w:p>
      <w:pPr>
        <w:ind w:left="283"/>
        <w:shd w:val="clear" w:color="auto" w:fill="FCE4EC"/>
      </w:pPr>
      <w:r>
        <w:rPr>
          <w:rFonts w:ascii="맑은 고딕" w:hAnsi="맑은 고딕"/>
          <w:b w:val="0"/>
          <w:i w:val="0"/>
          <w:sz w:val="20"/>
        </w:rPr>
        <w:t>□ Tests 탭 자동 검증 스크립트를 3개 이상 작성하였는가?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1A5376"/>
          </w:tcPr>
          <w:p>
            <w:r>
              <w:rPr>
                <w:rFonts w:ascii="맑은 고딕" w:hAnsi="맑은 고딕"/>
                <w:b/>
                <w:i w:val="0"/>
                <w:color w:val="FFD700"/>
                <w:sz w:val="26"/>
              </w:rPr>
              <w:t xml:space="preserve">  STEP 8  </w:t>
            </w:r>
            <w:r>
              <w:rPr>
                <w:rFonts w:ascii="맑은 고딕" w:hAnsi="맑은 고딕"/>
                <w:b/>
                <w:i w:val="0"/>
                <w:color w:val="FFFFFF"/>
                <w:sz w:val="26"/>
              </w:rPr>
              <w:t>단위 테스트 (MockMvc + Mockito)</w:t>
            </w:r>
          </w:p>
          <w:p>
            <w:r>
              <w:rPr>
                <w:rFonts w:ascii="맑은 고딕" w:hAnsi="맑은 고딕"/>
                <w:b w:val="0"/>
                <w:i w:val="0"/>
                <w:color w:val="BBDEFB"/>
                <w:sz w:val="18"/>
              </w:rPr>
              <w:t xml:space="preserve">  Mock 객체 · standaloneSetup · Given-When-Then · jsonPath 검증</w:t>
            </w:r>
          </w:p>
        </w:tc>
      </w:tr>
    </w:tbl>
    <w:p/>
    <w:p>
      <w:pPr>
        <w:pStyle w:val="Heading2"/>
        <w:spacing w:before="240" w:after="80"/>
      </w:pPr>
      <w:r>
        <w:rPr>
          <w:rFonts w:ascii="맑은 고딕" w:hAnsi="맑은 고딕"/>
          <w:b/>
          <w:sz w:val="24"/>
        </w:rPr>
        <w:t>8.1 단위 테스트 vs Postman(통합) 테스트 비교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항목</w:t>
            </w:r>
          </w:p>
        </w:tc>
        <w:tc>
          <w:tcPr>
            <w:tcW w:type="dxa" w:w="3118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Postman 통합 테스트 (STEP 7)</w:t>
            </w:r>
          </w:p>
        </w:tc>
        <w:tc>
          <w:tcPr>
            <w:tcW w:type="dxa" w:w="3118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MockMvc 단위 테스트 (STEP 8)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서버 실행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/>
                <w:sz w:val="18"/>
              </w:rPr>
              <w:t>실제 서버 필요 (Docker)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/>
                <w:sz w:val="18"/>
              </w:rPr>
              <w:t>불필요 (MockMvc)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DB 연결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/>
                <w:sz w:val="18"/>
              </w:rPr>
              <w:t>실제 MySQL 사용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/>
                <w:sz w:val="18"/>
              </w:rPr>
              <w:t>불필요 (Mockito Mock)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테스트 속도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/>
                <w:sz w:val="18"/>
              </w:rPr>
              <w:t>느림 (수 초)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/>
                <w:sz w:val="18"/>
              </w:rPr>
              <w:t>매우 빠름 (수십 ms)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검증 대상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/>
                <w:sz w:val="18"/>
              </w:rPr>
              <w:t>전체 레이어 (E2E)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/>
                <w:sz w:val="18"/>
              </w:rPr>
              <w:t>컨트롤러 로직만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적합한 용도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/>
                <w:sz w:val="18"/>
              </w:rPr>
              <w:t>배포 전 최종 검증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/>
                <w:sz w:val="18"/>
              </w:rPr>
              <w:t>TDD, CI/CD 빠른 피드백</w:t>
            </w:r>
          </w:p>
        </w:tc>
      </w:tr>
    </w:tbl>
    <w:p/>
    <w:p>
      <w:pPr>
        <w:pStyle w:val="Heading2"/>
        <w:spacing w:before="240" w:after="80"/>
      </w:pPr>
      <w:r>
        <w:rPr>
          <w:rFonts w:ascii="맑은 고딕" w:hAnsi="맑은 고딕"/>
          <w:b/>
          <w:sz w:val="24"/>
        </w:rPr>
        <w:t>8.2 테스트 클래스 구조</w:t>
      </w:r>
    </w:p>
    <w:p>
      <w:pPr>
        <w:spacing w:before="40" w:after="40"/>
        <w:ind w:left="170"/>
        <w:shd w:val="clear" w:color="auto" w:fill="F5F5F5"/>
      </w:pPr>
      <w:r>
        <w:rPr>
          <w:rFonts w:ascii="Courier New" w:hAnsi="Courier New"/>
          <w:b/>
          <w:color w:val="555555"/>
          <w:sz w:val="15"/>
        </w:rPr>
        <w:t>[Java]</w:t>
        <w:br/>
      </w:r>
      <w:r>
        <w:rPr>
          <w:rFonts w:ascii="Courier New" w:hAnsi="Courier New"/>
          <w:color w:val="1A1A2E"/>
          <w:sz w:val="17"/>
        </w:rPr>
        <w:t>@ExtendWith(MockitoExtension.class)  // Mockito + JUnit5 통합</w:t>
        <w:br/>
        <w:t>class ProductApiControllerTest {</w:t>
        <w:br/>
        <w:br/>
        <w:t xml:space="preserve">    @Mock</w:t>
        <w:br/>
        <w:t xml:space="preserve">    private ProductService productService;  // 실제 서비스 대신 Mock 사용</w:t>
        <w:br/>
        <w:br/>
        <w:t xml:space="preserve">    @InjectMocks</w:t>
        <w:br/>
        <w:t xml:space="preserve">    private ProductController productController;  // Mock 자동 주입</w:t>
        <w:br/>
        <w:br/>
        <w:t xml:space="preserve">    private MockMvc mockMvc;</w:t>
        <w:br/>
        <w:br/>
        <w:t xml:space="preserve">    @BeforeEach</w:t>
        <w:br/>
        <w:t xml:space="preserve">    void setUp() {</w:t>
        <w:br/>
        <w:t xml:space="preserve">        // Spring 컨텍스트, DB 연결 없이 컨트롤러만 설정</w:t>
        <w:br/>
        <w:t xml:space="preserve">        mockMvc = MockMvcBuilders.standaloneSetup(productController)</w:t>
        <w:br/>
        <w:t xml:space="preserve">            .setControllerAdvice(new GlobalExceptionHandler())</w:t>
        <w:br/>
        <w:t xml:space="preserve">            .build();</w:t>
        <w:br/>
        <w:t xml:space="preserve">    }</w:t>
        <w:br/>
        <w:t>}</w:t>
      </w:r>
    </w:p>
    <w:p>
      <w:pPr>
        <w:pStyle w:val="Heading2"/>
        <w:spacing w:before="240" w:after="80"/>
      </w:pPr>
      <w:r>
        <w:rPr>
          <w:rFonts w:ascii="맑은 고딕" w:hAnsi="맑은 고딕"/>
          <w:b/>
          <w:sz w:val="24"/>
        </w:rPr>
        <w:t>8.3 Given-When-Then 패턴</w:t>
      </w:r>
    </w:p>
    <w:p>
      <w:pPr>
        <w:spacing w:before="40" w:after="40"/>
        <w:ind w:left="170"/>
        <w:shd w:val="clear" w:color="auto" w:fill="F5F5F5"/>
      </w:pPr>
      <w:r>
        <w:rPr>
          <w:rFonts w:ascii="Courier New" w:hAnsi="Courier New"/>
          <w:b/>
          <w:color w:val="555555"/>
          <w:sz w:val="15"/>
        </w:rPr>
        <w:t>[Java]</w:t>
        <w:br/>
      </w:r>
      <w:r>
        <w:rPr>
          <w:rFonts w:ascii="Courier New" w:hAnsi="Courier New"/>
          <w:color w:val="1A1A2E"/>
          <w:sz w:val="17"/>
        </w:rPr>
        <w:t>@Test</w:t>
        <w:br/>
        <w:t>@DisplayName("상품 목록 조회 - 6개 반환")</w:t>
        <w:br/>
        <w:t>void listProducts_success() throws Exception {</w:t>
        <w:br/>
        <w:br/>
        <w:t xml:space="preserve">    // ① Given: Mock 서비스의 동작 정의</w:t>
        <w:br/>
        <w:t xml:space="preserve">    Product p1 = new Product("MacBook Pro", null, new BigDecimal("2990000"), "설명");</w:t>
        <w:br/>
        <w:t xml:space="preserve">    ReflectionTestUtils.setField(p1, "id", 1L);</w:t>
        <w:br/>
        <w:t xml:space="preserve">    when(productService.getAllProducts()).thenReturn(List.of(p1));</w:t>
        <w:br/>
        <w:br/>
        <w:t xml:space="preserve">    // ② When: HTTP 요청 수행</w:t>
        <w:br/>
        <w:t xml:space="preserve">    mockMvc.perform(get("/api/products")</w:t>
        <w:br/>
        <w:t xml:space="preserve">            .accept(MediaType.APPLICATION_JSON))</w:t>
        <w:br/>
        <w:br/>
        <w:t xml:space="preserve">    // ③ Then: 응답 검증</w:t>
        <w:br/>
        <w:t xml:space="preserve">        .andDo(print())                                   // 요청/응답 콘솔 출력</w:t>
        <w:br/>
        <w:t xml:space="preserve">        .andExpect(status().isOk())                       // 200 OK</w:t>
        <w:br/>
        <w:t xml:space="preserve">        .andExpect(jsonPath("$.success").value(true))     // success 필드</w:t>
        <w:br/>
        <w:t xml:space="preserve">        .andExpect(jsonPath("$.data", hasSize(1)))        // 배열 크기</w:t>
        <w:br/>
        <w:t xml:space="preserve">        .andExpect(jsonPath("$.data[0].name").value("MacBook Pro")); // 값 검증</w:t>
        <w:br/>
        <w:t>}</w:t>
      </w:r>
    </w:p>
    <w:p>
      <w:pPr>
        <w:pStyle w:val="Heading2"/>
        <w:spacing w:before="240" w:after="80"/>
      </w:pPr>
      <w:r>
        <w:rPr>
          <w:rFonts w:ascii="맑은 고딕" w:hAnsi="맑은 고딕"/>
          <w:b/>
          <w:sz w:val="24"/>
        </w:rPr>
        <w:t>8.4 Mockito 핵심 메서드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835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메서드</w:t>
            </w:r>
          </w:p>
        </w:tc>
        <w:tc>
          <w:tcPr>
            <w:tcW w:type="dxa" w:w="1984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역할</w:t>
            </w:r>
          </w:p>
        </w:tc>
        <w:tc>
          <w:tcPr>
            <w:tcW w:type="dxa" w:w="3685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예시</w:t>
            </w:r>
          </w:p>
        </w:tc>
      </w:tr>
      <w:tr>
        <w:tc>
          <w:tcPr>
            <w:tcW w:type="dxa" w:w="2835"/>
          </w:tcPr>
          <w:p>
            <w:r>
              <w:rPr>
                <w:rFonts w:ascii="맑은 고딕" w:hAnsi="맑은 고딕"/>
                <w:sz w:val="18"/>
              </w:rPr>
              <w:t>when(...).thenReturn(...)</w:t>
            </w:r>
          </w:p>
        </w:tc>
        <w:tc>
          <w:tcPr>
            <w:tcW w:type="dxa" w:w="1984"/>
          </w:tcPr>
          <w:p>
            <w:r>
              <w:rPr>
                <w:rFonts w:ascii="맑은 고딕" w:hAnsi="맑은 고딕"/>
                <w:sz w:val="18"/>
              </w:rPr>
              <w:t>Mock 반환값 지정</w:t>
            </w:r>
          </w:p>
        </w:tc>
        <w:tc>
          <w:tcPr>
            <w:tcW w:type="dxa" w:w="3685"/>
          </w:tcPr>
          <w:p>
            <w:r>
              <w:rPr>
                <w:rFonts w:ascii="맑은 고딕" w:hAnsi="맑은 고딕"/>
                <w:sz w:val="18"/>
              </w:rPr>
              <w:t>when(service.getProductById(1L)).thenReturn(Optional.of(p))</w:t>
            </w:r>
          </w:p>
        </w:tc>
      </w:tr>
      <w:tr>
        <w:tc>
          <w:tcPr>
            <w:tcW w:type="dxa" w:w="2835"/>
          </w:tcPr>
          <w:p>
            <w:r>
              <w:rPr>
                <w:rFonts w:ascii="맑은 고딕" w:hAnsi="맑은 고딕"/>
                <w:sz w:val="18"/>
              </w:rPr>
              <w:t>when(...).thenReturn(Optional.empty())</w:t>
            </w:r>
          </w:p>
        </w:tc>
        <w:tc>
          <w:tcPr>
            <w:tcW w:type="dxa" w:w="1984"/>
          </w:tcPr>
          <w:p>
            <w:r>
              <w:rPr>
                <w:rFonts w:ascii="맑은 고딕" w:hAnsi="맑은 고딕"/>
                <w:sz w:val="18"/>
              </w:rPr>
              <w:t>빈 Optional 반환 (404 유발)</w:t>
            </w:r>
          </w:p>
        </w:tc>
        <w:tc>
          <w:tcPr>
            <w:tcW w:type="dxa" w:w="3685"/>
          </w:tcPr>
          <w:p>
            <w:r>
              <w:rPr>
                <w:rFonts w:ascii="맑은 고딕" w:hAnsi="맑은 고딕"/>
                <w:sz w:val="18"/>
              </w:rPr>
              <w:t>when(service.getProductById(999L)).thenReturn(Optional.empty())</w:t>
            </w:r>
          </w:p>
        </w:tc>
      </w:tr>
      <w:tr>
        <w:tc>
          <w:tcPr>
            <w:tcW w:type="dxa" w:w="2835"/>
          </w:tcPr>
          <w:p>
            <w:r>
              <w:rPr>
                <w:rFonts w:ascii="맑은 고딕" w:hAnsi="맑은 고딕"/>
                <w:sz w:val="18"/>
              </w:rPr>
              <w:t>doNothing().when(...)</w:t>
            </w:r>
          </w:p>
        </w:tc>
        <w:tc>
          <w:tcPr>
            <w:tcW w:type="dxa" w:w="1984"/>
          </w:tcPr>
          <w:p>
            <w:r>
              <w:rPr>
                <w:rFonts w:ascii="맑은 고딕" w:hAnsi="맑은 고딕"/>
                <w:sz w:val="18"/>
              </w:rPr>
              <w:t>void 메서드 처리</w:t>
            </w:r>
          </w:p>
        </w:tc>
        <w:tc>
          <w:tcPr>
            <w:tcW w:type="dxa" w:w="3685"/>
          </w:tcPr>
          <w:p>
            <w:r>
              <w:rPr>
                <w:rFonts w:ascii="맑은 고딕" w:hAnsi="맑은 고딕"/>
                <w:sz w:val="18"/>
              </w:rPr>
              <w:t>doNothing().when(service).deleteProduct(1L)</w:t>
            </w:r>
          </w:p>
        </w:tc>
      </w:tr>
      <w:tr>
        <w:tc>
          <w:tcPr>
            <w:tcW w:type="dxa" w:w="2835"/>
          </w:tcPr>
          <w:p>
            <w:r>
              <w:rPr>
                <w:rFonts w:ascii="맑은 고딕" w:hAnsi="맑은 고딕"/>
                <w:sz w:val="18"/>
              </w:rPr>
              <w:t>verify(mock, times(1))</w:t>
            </w:r>
          </w:p>
        </w:tc>
        <w:tc>
          <w:tcPr>
            <w:tcW w:type="dxa" w:w="1984"/>
          </w:tcPr>
          <w:p>
            <w:r>
              <w:rPr>
                <w:rFonts w:ascii="맑은 고딕" w:hAnsi="맑은 고딕"/>
                <w:sz w:val="18"/>
              </w:rPr>
              <w:t>메서드 호출 횟수 검증</w:t>
            </w:r>
          </w:p>
        </w:tc>
        <w:tc>
          <w:tcPr>
            <w:tcW w:type="dxa" w:w="3685"/>
          </w:tcPr>
          <w:p>
            <w:r>
              <w:rPr>
                <w:rFonts w:ascii="맑은 고딕" w:hAnsi="맑은 고딕"/>
                <w:sz w:val="18"/>
              </w:rPr>
              <w:t>verify(service, times(1)).deleteProduct(1L)</w:t>
            </w:r>
          </w:p>
        </w:tc>
      </w:tr>
      <w:tr>
        <w:tc>
          <w:tcPr>
            <w:tcW w:type="dxa" w:w="2835"/>
          </w:tcPr>
          <w:p>
            <w:r>
              <w:rPr>
                <w:rFonts w:ascii="맑은 고딕" w:hAnsi="맑은 고딕"/>
                <w:sz w:val="18"/>
              </w:rPr>
              <w:t>verify(mock, never())</w:t>
            </w:r>
          </w:p>
        </w:tc>
        <w:tc>
          <w:tcPr>
            <w:tcW w:type="dxa" w:w="1984"/>
          </w:tcPr>
          <w:p>
            <w:r>
              <w:rPr>
                <w:rFonts w:ascii="맑은 고딕" w:hAnsi="맑은 고딕"/>
                <w:sz w:val="18"/>
              </w:rPr>
              <w:t>메서드 미호출 검증</w:t>
            </w:r>
          </w:p>
        </w:tc>
        <w:tc>
          <w:tcPr>
            <w:tcW w:type="dxa" w:w="3685"/>
          </w:tcPr>
          <w:p>
            <w:r>
              <w:rPr>
                <w:rFonts w:ascii="맑은 고딕" w:hAnsi="맑은 고딕"/>
                <w:sz w:val="18"/>
              </w:rPr>
              <w:t>verify(service, never()).deleteProduct(anyLong())</w:t>
            </w:r>
          </w:p>
        </w:tc>
      </w:tr>
    </w:tbl>
    <w:p/>
    <w:p>
      <w:pPr>
        <w:pStyle w:val="Heading2"/>
        <w:spacing w:before="240" w:after="80"/>
      </w:pPr>
      <w:r>
        <w:rPr>
          <w:rFonts w:ascii="맑은 고딕" w:hAnsi="맑은 고딕"/>
          <w:b/>
          <w:sz w:val="24"/>
        </w:rPr>
        <w:t>8.5 jsonPath 검증 문법</w:t>
      </w:r>
    </w:p>
    <w:p>
      <w:pPr>
        <w:spacing w:before="40" w:after="40"/>
        <w:ind w:left="170"/>
        <w:shd w:val="clear" w:color="auto" w:fill="F5F5F5"/>
      </w:pPr>
      <w:r>
        <w:rPr>
          <w:rFonts w:ascii="Courier New" w:hAnsi="Courier New"/>
          <w:b/>
          <w:color w:val="555555"/>
          <w:sz w:val="15"/>
        </w:rPr>
        <w:t>[Java]</w:t>
        <w:br/>
      </w:r>
      <w:r>
        <w:rPr>
          <w:rFonts w:ascii="Courier New" w:hAnsi="Courier New"/>
          <w:color w:val="1A1A2E"/>
          <w:sz w:val="17"/>
        </w:rPr>
        <w:t>// 단일 값</w:t>
        <w:br/>
        <w:t>.andExpect(jsonPath("$.success").value(true))</w:t>
        <w:br/>
        <w:t>.andExpect(jsonPath("$.data.id").value(1))</w:t>
        <w:br/>
        <w:t>.andExpect(jsonPath("$.data.name").value("MacBook Pro"))</w:t>
        <w:br/>
        <w:br/>
        <w:t>// 배열</w:t>
        <w:br/>
        <w:t>.andExpect(jsonPath("$.data", hasSize(2)))</w:t>
        <w:br/>
        <w:t>.andExpect(jsonPath("$.data[0].id").value(1))</w:t>
        <w:br/>
        <w:t>.andExpect(jsonPath("$.data[*].name", hasItem("MacBook Pro")))</w:t>
        <w:br/>
        <w:br/>
        <w:t>// 에러 응답</w:t>
        <w:br/>
        <w:t>.andExpect(jsonPath("$.status").value(404))</w:t>
        <w:br/>
        <w:t>.andExpect(jsonPath("$.fieldErrors[*].field", hasItem("name")))</w:t>
      </w:r>
    </w:p>
    <w:p>
      <w:pPr>
        <w:pStyle w:val="Heading2"/>
        <w:spacing w:before="240" w:after="80"/>
      </w:pPr>
      <w:r>
        <w:rPr>
          <w:rFonts w:ascii="맑은 고딕" w:hAnsi="맑은 고딕"/>
          <w:b/>
          <w:sz w:val="24"/>
        </w:rPr>
        <w:t>8.6 테스트 케이스 목록 (기존 15개)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850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번호</w:t>
            </w:r>
          </w:p>
        </w:tc>
        <w:tc>
          <w:tcPr>
            <w:tcW w:type="dxa" w:w="2268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엔드포인트</w:t>
            </w:r>
          </w:p>
        </w:tc>
        <w:tc>
          <w:tcPr>
            <w:tcW w:type="dxa" w:w="3402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테스트명</w:t>
            </w:r>
          </w:p>
        </w:tc>
        <w:tc>
          <w:tcPr>
            <w:tcW w:type="dxa" w:w="1984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검증</w:t>
            </w:r>
          </w:p>
        </w:tc>
      </w:tr>
      <w:tr>
        <w:tc>
          <w:tcPr>
            <w:tcW w:type="dxa" w:w="850"/>
          </w:tcPr>
          <w:p>
            <w:r>
              <w:rPr>
                <w:rFonts w:ascii="맑은 고딕" w:hAnsi="맑은 고딕"/>
                <w:sz w:val="18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GET /api/products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/>
                <w:sz w:val="18"/>
              </w:rPr>
              <w:t>success_returnsTwoProducts</w:t>
            </w:r>
          </w:p>
        </w:tc>
        <w:tc>
          <w:tcPr>
            <w:tcW w:type="dxa" w:w="1984"/>
          </w:tcPr>
          <w:p>
            <w:r>
              <w:rPr>
                <w:rFonts w:ascii="맑은 고딕" w:hAnsi="맑은 고딕"/>
                <w:sz w:val="18"/>
              </w:rPr>
              <w:t>200, data 크기·내용</w:t>
            </w:r>
          </w:p>
        </w:tc>
      </w:tr>
      <w:tr>
        <w:tc>
          <w:tcPr>
            <w:tcW w:type="dxa" w:w="850"/>
          </w:tcPr>
          <w:p>
            <w:r>
              <w:rPr>
                <w:rFonts w:ascii="맑은 고딕" w:hAnsi="맑은 고딕"/>
                <w:sz w:val="18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GET /api/products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/>
                <w:sz w:val="18"/>
              </w:rPr>
              <w:t>success_returnsEmptyList</w:t>
            </w:r>
          </w:p>
        </w:tc>
        <w:tc>
          <w:tcPr>
            <w:tcW w:type="dxa" w:w="1984"/>
          </w:tcPr>
          <w:p>
            <w:r>
              <w:rPr>
                <w:rFonts w:ascii="맑은 고딕" w:hAnsi="맑은 고딕"/>
                <w:sz w:val="18"/>
              </w:rPr>
              <w:t>200, 빈 배열</w:t>
            </w:r>
          </w:p>
        </w:tc>
      </w:tr>
      <w:tr>
        <w:tc>
          <w:tcPr>
            <w:tcW w:type="dxa" w:w="850"/>
          </w:tcPr>
          <w:p>
            <w:r>
              <w:rPr>
                <w:rFonts w:ascii="맑은 고딕" w:hAnsi="맑은 고딕"/>
                <w:sz w:val="18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GET /api/products/{id}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/>
                <w:sz w:val="18"/>
              </w:rPr>
              <w:t>success_returnsProduct</w:t>
            </w:r>
          </w:p>
        </w:tc>
        <w:tc>
          <w:tcPr>
            <w:tcW w:type="dxa" w:w="1984"/>
          </w:tcPr>
          <w:p>
            <w:r>
              <w:rPr>
                <w:rFonts w:ascii="맑은 고딕" w:hAnsi="맑은 고딕"/>
                <w:sz w:val="18"/>
              </w:rPr>
              <w:t>200, 전체 필드</w:t>
            </w:r>
          </w:p>
        </w:tc>
      </w:tr>
      <w:tr>
        <w:tc>
          <w:tcPr>
            <w:tcW w:type="dxa" w:w="850"/>
          </w:tcPr>
          <w:p>
            <w:r>
              <w:rPr>
                <w:rFonts w:ascii="맑은 고딕" w:hAnsi="맑은 고딕"/>
                <w:sz w:val="18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GET /api/products/{id}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/>
                <w:sz w:val="18"/>
              </w:rPr>
              <w:t>fail_productNotFound_returns404</w:t>
            </w:r>
          </w:p>
        </w:tc>
        <w:tc>
          <w:tcPr>
            <w:tcW w:type="dxa" w:w="1984"/>
          </w:tcPr>
          <w:p>
            <w:r>
              <w:rPr>
                <w:rFonts w:ascii="맑은 고딕" w:hAnsi="맑은 고딕"/>
                <w:sz w:val="18"/>
              </w:rPr>
              <w:t>404, 메시지</w:t>
            </w:r>
          </w:p>
        </w:tc>
      </w:tr>
      <w:tr>
        <w:tc>
          <w:tcPr>
            <w:tcW w:type="dxa" w:w="850"/>
          </w:tcPr>
          <w:p>
            <w:r>
              <w:rPr>
                <w:rFonts w:ascii="맑은 고딕" w:hAnsi="맑은 고딕"/>
                <w:sz w:val="18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GET /api/products/{id}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/>
                <w:sz w:val="18"/>
              </w:rPr>
              <w:t>success_productWithoutCategory</w:t>
            </w:r>
          </w:p>
        </w:tc>
        <w:tc>
          <w:tcPr>
            <w:tcW w:type="dxa" w:w="1984"/>
          </w:tcPr>
          <w:p>
            <w:r>
              <w:rPr>
                <w:rFonts w:ascii="맑은 고딕" w:hAnsi="맑은 고딕"/>
                <w:sz w:val="18"/>
              </w:rPr>
              <w:t>category null</w:t>
            </w:r>
          </w:p>
        </w:tc>
      </w:tr>
      <w:tr>
        <w:tc>
          <w:tcPr>
            <w:tcW w:type="dxa" w:w="850"/>
          </w:tcPr>
          <w:p>
            <w:r>
              <w:rPr>
                <w:rFonts w:ascii="맑은 고딕" w:hAnsi="맑은 고딕"/>
                <w:sz w:val="18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POST /api/products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/>
                <w:sz w:val="18"/>
              </w:rPr>
              <w:t>success_returns201</w:t>
            </w:r>
          </w:p>
        </w:tc>
        <w:tc>
          <w:tcPr>
            <w:tcW w:type="dxa" w:w="1984"/>
          </w:tcPr>
          <w:p>
            <w:r>
              <w:rPr>
                <w:rFonts w:ascii="맑은 고딕" w:hAnsi="맑은 고딕"/>
                <w:sz w:val="18"/>
              </w:rPr>
              <w:t>201, 등록 데이터</w:t>
            </w:r>
          </w:p>
        </w:tc>
      </w:tr>
      <w:tr>
        <w:tc>
          <w:tcPr>
            <w:tcW w:type="dxa" w:w="850"/>
          </w:tcPr>
          <w:p>
            <w:r>
              <w:rPr>
                <w:rFonts w:ascii="맑은 고딕" w:hAnsi="맑은 고딕"/>
                <w:sz w:val="18"/>
              </w:rPr>
              <w:t>7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POST /api/products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/>
                <w:sz w:val="18"/>
              </w:rPr>
              <w:t>fail_noName_returns400</w:t>
            </w:r>
          </w:p>
        </w:tc>
        <w:tc>
          <w:tcPr>
            <w:tcW w:type="dxa" w:w="1984"/>
          </w:tcPr>
          <w:p>
            <w:r>
              <w:rPr>
                <w:rFonts w:ascii="맑은 고딕" w:hAnsi="맑은 고딕"/>
                <w:sz w:val="18"/>
              </w:rPr>
              <w:t>400, fieldErrors[name]</w:t>
            </w:r>
          </w:p>
        </w:tc>
      </w:tr>
      <w:tr>
        <w:tc>
          <w:tcPr>
            <w:tcW w:type="dxa" w:w="850"/>
          </w:tcPr>
          <w:p>
            <w:r>
              <w:rPr>
                <w:rFonts w:ascii="맑은 고딕" w:hAnsi="맑은 고딕"/>
                <w:sz w:val="18"/>
              </w:rPr>
              <w:t>8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POST /api/products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/>
                <w:sz w:val="18"/>
              </w:rPr>
              <w:t>fail_noPrice_returns400</w:t>
            </w:r>
          </w:p>
        </w:tc>
        <w:tc>
          <w:tcPr>
            <w:tcW w:type="dxa" w:w="1984"/>
          </w:tcPr>
          <w:p>
            <w:r>
              <w:rPr>
                <w:rFonts w:ascii="맑은 고딕" w:hAnsi="맑은 고딕"/>
                <w:sz w:val="18"/>
              </w:rPr>
              <w:t>400, fieldErrors[price]</w:t>
            </w:r>
          </w:p>
        </w:tc>
      </w:tr>
      <w:tr>
        <w:tc>
          <w:tcPr>
            <w:tcW w:type="dxa" w:w="850"/>
          </w:tcPr>
          <w:p>
            <w:r>
              <w:rPr>
                <w:rFonts w:ascii="맑은 고딕" w:hAnsi="맑은 고딕"/>
                <w:sz w:val="18"/>
              </w:rPr>
              <w:t>9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POST /api/products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/>
                <w:sz w:val="18"/>
              </w:rPr>
              <w:t>fail_negativePrice_returns400</w:t>
            </w:r>
          </w:p>
        </w:tc>
        <w:tc>
          <w:tcPr>
            <w:tcW w:type="dxa" w:w="1984"/>
          </w:tcPr>
          <w:p>
            <w:r>
              <w:rPr>
                <w:rFonts w:ascii="맑은 고딕" w:hAnsi="맑은 고딕"/>
                <w:sz w:val="18"/>
              </w:rPr>
              <w:t>400, 음수</w:t>
            </w:r>
          </w:p>
        </w:tc>
      </w:tr>
      <w:tr>
        <w:tc>
          <w:tcPr>
            <w:tcW w:type="dxa" w:w="850"/>
          </w:tcPr>
          <w:p>
            <w:r>
              <w:rPr>
                <w:rFonts w:ascii="맑은 고딕" w:hAnsi="맑은 고딕"/>
                <w:sz w:val="18"/>
              </w:rPr>
              <w:t>10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POST /api/products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/>
                <w:sz w:val="18"/>
              </w:rPr>
              <w:t>fail_nameTooLong_returns400</w:t>
            </w:r>
          </w:p>
        </w:tc>
        <w:tc>
          <w:tcPr>
            <w:tcW w:type="dxa" w:w="1984"/>
          </w:tcPr>
          <w:p>
            <w:r>
              <w:rPr>
                <w:rFonts w:ascii="맑은 고딕" w:hAnsi="맑은 고딕"/>
                <w:sz w:val="18"/>
              </w:rPr>
              <w:t>400, 100자 초과</w:t>
            </w:r>
          </w:p>
        </w:tc>
      </w:tr>
      <w:tr>
        <w:tc>
          <w:tcPr>
            <w:tcW w:type="dxa" w:w="850"/>
          </w:tcPr>
          <w:p>
            <w:r>
              <w:rPr>
                <w:rFonts w:ascii="맑은 고딕" w:hAnsi="맑은 고딕"/>
                <w:sz w:val="18"/>
              </w:rPr>
              <w:t>11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PUT /api/products/{id}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/>
                <w:sz w:val="18"/>
              </w:rPr>
              <w:t>success_returnsUpdatedProduct</w:t>
            </w:r>
          </w:p>
        </w:tc>
        <w:tc>
          <w:tcPr>
            <w:tcW w:type="dxa" w:w="1984"/>
          </w:tcPr>
          <w:p>
            <w:r>
              <w:rPr>
                <w:rFonts w:ascii="맑은 고딕" w:hAnsi="맑은 고딕"/>
                <w:sz w:val="18"/>
              </w:rPr>
              <w:t>200, 수정 데이터</w:t>
            </w:r>
          </w:p>
        </w:tc>
      </w:tr>
      <w:tr>
        <w:tc>
          <w:tcPr>
            <w:tcW w:type="dxa" w:w="850"/>
          </w:tcPr>
          <w:p>
            <w:r>
              <w:rPr>
                <w:rFonts w:ascii="맑은 고딕" w:hAnsi="맑은 고딕"/>
                <w:sz w:val="18"/>
              </w:rPr>
              <w:t>12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PUT /api/products/{id}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/>
                <w:sz w:val="18"/>
              </w:rPr>
              <w:t>fail_notFound_returns404</w:t>
            </w:r>
          </w:p>
        </w:tc>
        <w:tc>
          <w:tcPr>
            <w:tcW w:type="dxa" w:w="1984"/>
          </w:tcPr>
          <w:p>
            <w:r>
              <w:rPr>
                <w:rFonts w:ascii="맑은 고딕" w:hAnsi="맑은 고딕"/>
                <w:sz w:val="18"/>
              </w:rPr>
              <w:t>404</w:t>
            </w:r>
          </w:p>
        </w:tc>
      </w:tr>
      <w:tr>
        <w:tc>
          <w:tcPr>
            <w:tcW w:type="dxa" w:w="850"/>
          </w:tcPr>
          <w:p>
            <w:r>
              <w:rPr>
                <w:rFonts w:ascii="맑은 고딕" w:hAnsi="맑은 고딕"/>
                <w:sz w:val="18"/>
              </w:rPr>
              <w:t>13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PUT /api/products/{id}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/>
                <w:sz w:val="18"/>
              </w:rPr>
              <w:t>fail_validationError_returns400</w:t>
            </w:r>
          </w:p>
        </w:tc>
        <w:tc>
          <w:tcPr>
            <w:tcW w:type="dxa" w:w="1984"/>
          </w:tcPr>
          <w:p>
            <w:r>
              <w:rPr>
                <w:rFonts w:ascii="맑은 고딕" w:hAnsi="맑은 고딕"/>
                <w:sz w:val="18"/>
              </w:rPr>
              <w:t>400, fieldErrors</w:t>
            </w:r>
          </w:p>
        </w:tc>
      </w:tr>
      <w:tr>
        <w:tc>
          <w:tcPr>
            <w:tcW w:type="dxa" w:w="850"/>
          </w:tcPr>
          <w:p>
            <w:r>
              <w:rPr>
                <w:rFonts w:ascii="맑은 고딕" w:hAnsi="맑은 고딕"/>
                <w:sz w:val="18"/>
              </w:rPr>
              <w:t>14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DELETE /api/products/{id}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/>
                <w:sz w:val="18"/>
              </w:rPr>
              <w:t>success_returnsSuccessMessage</w:t>
            </w:r>
          </w:p>
        </w:tc>
        <w:tc>
          <w:tcPr>
            <w:tcW w:type="dxa" w:w="1984"/>
          </w:tcPr>
          <w:p>
            <w:r>
              <w:rPr>
                <w:rFonts w:ascii="맑은 고딕" w:hAnsi="맑은 고딕"/>
                <w:sz w:val="18"/>
              </w:rPr>
              <w:t>200, verify</w:t>
            </w:r>
          </w:p>
        </w:tc>
      </w:tr>
      <w:tr>
        <w:tc>
          <w:tcPr>
            <w:tcW w:type="dxa" w:w="850"/>
          </w:tcPr>
          <w:p>
            <w:r>
              <w:rPr>
                <w:rFonts w:ascii="맑은 고딕" w:hAnsi="맑은 고딕"/>
                <w:sz w:val="18"/>
              </w:rPr>
              <w:t>15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DELETE /api/products/{id}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/>
                <w:sz w:val="18"/>
              </w:rPr>
              <w:t>fail_notFound_returns404</w:t>
            </w:r>
          </w:p>
        </w:tc>
        <w:tc>
          <w:tcPr>
            <w:tcW w:type="dxa" w:w="1984"/>
          </w:tcPr>
          <w:p>
            <w:r>
              <w:rPr>
                <w:rFonts w:ascii="맑은 고딕" w:hAnsi="맑은 고딕"/>
                <w:sz w:val="18"/>
              </w:rPr>
              <w:t>404, never()</w:t>
            </w:r>
          </w:p>
        </w:tc>
      </w:tr>
    </w:tbl>
    <w:p/>
    <w:p>
      <w:pPr>
        <w:pStyle w:val="Heading2"/>
        <w:spacing w:before="240" w:after="80"/>
      </w:pPr>
      <w:r>
        <w:rPr>
          <w:rFonts w:ascii="맑은 고딕" w:hAnsi="맑은 고딕"/>
          <w:b/>
          <w:sz w:val="24"/>
        </w:rPr>
        <w:t>8.7 테스트 실행</w:t>
      </w:r>
    </w:p>
    <w:p>
      <w:pPr>
        <w:spacing w:before="40" w:after="40"/>
        <w:ind w:left="170"/>
        <w:shd w:val="clear" w:color="auto" w:fill="F5F5F5"/>
      </w:pPr>
      <w:r>
        <w:rPr>
          <w:rFonts w:ascii="Courier New" w:hAnsi="Courier New"/>
          <w:b/>
          <w:color w:val="555555"/>
          <w:sz w:val="15"/>
        </w:rPr>
        <w:t>[Shell]</w:t>
        <w:br/>
      </w:r>
      <w:r>
        <w:rPr>
          <w:rFonts w:ascii="Courier New" w:hAnsi="Courier New"/>
          <w:color w:val="1A1A2E"/>
          <w:sz w:val="17"/>
        </w:rPr>
        <w:t># 단위 테스트만 실행</w:t>
        <w:br/>
        <w:t>mvn test -Dtest=ProductApiControllerTest</w:t>
        <w:br/>
        <w:br/>
        <w:t># 모든 테스트 실행</w:t>
        <w:br/>
        <w:t>mvn test</w:t>
        <w:br/>
        <w:br/>
        <w:t># IntelliJ IDEA: 테스트 파일에서 Ctrl+Shift+F10 (Windows)</w:t>
        <w:br/>
        <w:br/>
        <w:t># 정상 출력</w:t>
        <w:br/>
        <w:t>[INFO] Tests run: 15, Failures: 0, Errors: 0, Skipped: 0</w:t>
        <w:br/>
        <w:t>[INFO] BUILD SUCCESS</w:t>
      </w:r>
    </w:p>
    <w:p>
      <w:pPr>
        <w:pStyle w:val="Heading2"/>
        <w:spacing w:before="240" w:after="80"/>
      </w:pPr>
      <w:r>
        <w:rPr>
          <w:rFonts w:ascii="맑은 고딕" w:hAnsi="맑은 고딕"/>
          <w:b/>
          <w:sz w:val="24"/>
        </w:rPr>
        <w:t>8.8 Postman 테스트와 단위 테스트 연계 방법</w:t>
      </w:r>
    </w:p>
    <w:p>
      <w:pPr>
        <w:spacing w:before="40" w:after="40"/>
      </w:pPr>
      <w:r>
        <w:rPr>
          <w:rFonts w:ascii="맑은 고딕" w:hAnsi="맑은 고딕"/>
          <w:b w:val="0"/>
          <w:i w:val="0"/>
          <w:sz w:val="20"/>
        </w:rPr>
        <w:t>같은 시나리오를 두 가지 방법으로 검증하면 코드의 신뢰성이 높아집니다.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시나리오</w:t>
            </w:r>
          </w:p>
        </w:tc>
        <w:tc>
          <w:tcPr>
            <w:tcW w:type="dxa" w:w="2835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Postman</w:t>
            </w:r>
          </w:p>
        </w:tc>
        <w:tc>
          <w:tcPr>
            <w:tcW w:type="dxa" w:w="3402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MockMvc 단위 테스트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정상 등록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/>
                <w:sz w:val="18"/>
              </w:rPr>
              <w:t>201 응답, data.id 확인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/>
                <w:sz w:val="18"/>
              </w:rPr>
              <w:t>status().isCreated(), jsonPath("$.data.id")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이름 없음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/>
                <w:sz w:val="18"/>
              </w:rPr>
              <w:t>400, fieldErrors[name] 확인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/>
                <w:sz w:val="18"/>
              </w:rPr>
              <w:t>status().isBadRequest(), hasItem("name")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없는 ID 조회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/>
                <w:sz w:val="18"/>
              </w:rPr>
              <w:t>404, message 확인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/>
                <w:sz w:val="18"/>
              </w:rPr>
              <w:t>status().isNotFound(), jsonPath("$.status").value(404)</w:t>
            </w:r>
          </w:p>
        </w:tc>
      </w:tr>
    </w:tbl>
    <w:p/>
    <w:p>
      <w:pPr>
        <w:shd w:val="clear" w:color="auto" w:fill="FCE4EC"/>
      </w:pPr>
      <w:r>
        <w:rPr>
          <w:rFonts w:ascii="맑은 고딕" w:hAnsi="맑은 고딕"/>
          <w:b/>
          <w:i w:val="0"/>
          <w:color w:val="C62828"/>
          <w:sz w:val="22"/>
        </w:rPr>
        <w:t xml:space="preserve">  ✏ 과제 8: 단위 테스트 작성</w:t>
      </w:r>
    </w:p>
    <w:p>
      <w:pPr>
        <w:ind w:left="283"/>
        <w:shd w:val="clear" w:color="auto" w:fill="FCE4EC"/>
      </w:pPr>
      <w:r>
        <w:rPr>
          <w:rFonts w:ascii="맑은 고딕" w:hAnsi="맑은 고딕"/>
          <w:b w:val="0"/>
          <w:i w:val="0"/>
          <w:sz w:val="20"/>
        </w:rPr>
        <w:t>□ mvn test -Dtest=ProductApiControllerTest 실행 시 15개 모두 통과하는가?</w:t>
      </w:r>
    </w:p>
    <w:p>
      <w:pPr>
        <w:ind w:left="283"/>
        <w:shd w:val="clear" w:color="auto" w:fill="FCE4EC"/>
      </w:pPr>
      <w:r>
        <w:rPr>
          <w:rFonts w:ascii="맑은 고딕" w:hAnsi="맑은 고딕"/>
          <w:b w:val="0"/>
          <w:i w:val="0"/>
          <w:sz w:val="20"/>
        </w:rPr>
        <w:t>□ 아래 새 테스트를 직접 추가하라:</w:t>
      </w:r>
    </w:p>
    <w:p>
      <w:pPr>
        <w:ind w:left="283"/>
        <w:shd w:val="clear" w:color="auto" w:fill="FCE4EC"/>
      </w:pPr>
      <w:r>
        <w:rPr>
          <w:rFonts w:ascii="맑은 고딕" w:hAnsi="맑은 고딕"/>
          <w:b w:val="0"/>
          <w:i w:val="0"/>
          <w:sz w:val="20"/>
        </w:rPr>
        <w:t xml:space="preserve">   - POST: description이 1000자 초과 시 400 반환</w:t>
      </w:r>
    </w:p>
    <w:p>
      <w:pPr>
        <w:ind w:left="283"/>
        <w:shd w:val="clear" w:color="auto" w:fill="FCE4EC"/>
      </w:pPr>
      <w:r>
        <w:rPr>
          <w:rFonts w:ascii="맑은 고딕" w:hAnsi="맑은 고딕"/>
          <w:b w:val="0"/>
          <w:i w:val="0"/>
          <w:sz w:val="20"/>
        </w:rPr>
        <w:t xml:space="preserve">   - PUT: 가격을 0으로 수정하면 200 OK (0원은 허용)</w:t>
      </w:r>
    </w:p>
    <w:p>
      <w:pPr>
        <w:ind w:left="283"/>
        <w:shd w:val="clear" w:color="auto" w:fill="FCE4EC"/>
      </w:pPr>
      <w:r>
        <w:rPr>
          <w:rFonts w:ascii="맑은 고딕" w:hAnsi="맑은 고딕"/>
          <w:b w:val="0"/>
          <w:i w:val="0"/>
          <w:sz w:val="20"/>
        </w:rPr>
        <w:t xml:space="preserve">   - DELETE: productService.deleteProduct()가 정확히 1번 호출됨을 verify로 검증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1A5376"/>
          </w:tcPr>
          <w:p>
            <w:r>
              <w:rPr>
                <w:rFonts w:ascii="맑은 고딕" w:hAnsi="맑은 고딕"/>
                <w:b/>
                <w:i w:val="0"/>
                <w:color w:val="FFD700"/>
                <w:sz w:val="26"/>
              </w:rPr>
              <w:t xml:space="preserve">  STEP 9  </w:t>
            </w:r>
            <w:r>
              <w:rPr>
                <w:rFonts w:ascii="맑은 고딕" w:hAnsi="맑은 고딕"/>
                <w:b/>
                <w:i w:val="0"/>
                <w:color w:val="FFFFFF"/>
                <w:sz w:val="26"/>
              </w:rPr>
              <w:t>심화 과제 – Category REST API 직접 구현</w:t>
            </w:r>
          </w:p>
          <w:p>
            <w:r>
              <w:rPr>
                <w:rFonts w:ascii="맑은 고딕" w:hAnsi="맑은 고딕"/>
                <w:b w:val="0"/>
                <w:i w:val="0"/>
                <w:color w:val="BBDEFB"/>
                <w:sz w:val="18"/>
              </w:rPr>
              <w:t xml:space="preserve">  CategoryResponse · CategoryService · CategoryController · 테스트</w:t>
            </w:r>
          </w:p>
        </w:tc>
      </w:tr>
    </w:tbl>
    <w:p/>
    <w:p>
      <w:pPr>
        <w:pStyle w:val="Heading2"/>
        <w:spacing w:before="240" w:after="80"/>
      </w:pPr>
      <w:r>
        <w:rPr>
          <w:rFonts w:ascii="맑은 고딕" w:hAnsi="맑은 고딕"/>
          <w:b/>
          <w:sz w:val="24"/>
        </w:rPr>
        <w:t>9.1 과제 목표</w:t>
      </w:r>
    </w:p>
    <w:p>
      <w:pPr>
        <w:spacing w:before="40" w:after="40"/>
      </w:pPr>
      <w:r>
        <w:rPr>
          <w:rFonts w:ascii="맑은 고딕" w:hAnsi="맑은 고딕"/>
          <w:b w:val="0"/>
          <w:i w:val="0"/>
          <w:sz w:val="20"/>
        </w:rPr>
        <w:t>Category(카테고리) 도메인에 대한 REST API를 처음부터 직접 구현합니다.</w:t>
      </w:r>
    </w:p>
    <w:p>
      <w:pPr>
        <w:spacing w:before="40" w:after="40"/>
      </w:pPr>
      <w:r>
        <w:rPr>
          <w:rFonts w:ascii="맑은 고딕" w:hAnsi="맑은 고딕"/>
          <w:b w:val="0"/>
          <w:i w:val="0"/>
          <w:sz w:val="20"/>
        </w:rPr>
        <w:t>현재 CategoryRepository만 존재하며, Service / Controller / DTO가 없습니다.</w:t>
      </w:r>
    </w:p>
    <w:p>
      <w:pPr>
        <w:pStyle w:val="Heading2"/>
        <w:spacing w:before="240" w:after="80"/>
      </w:pPr>
      <w:r>
        <w:rPr>
          <w:rFonts w:ascii="맑은 고딕" w:hAnsi="맑은 고딕"/>
          <w:b/>
          <w:sz w:val="24"/>
        </w:rPr>
        <w:t>9.2 구현할 엔드포인트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417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메서드</w:t>
            </w:r>
          </w:p>
        </w:tc>
        <w:tc>
          <w:tcPr>
            <w:tcW w:type="dxa" w:w="3118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URL</w:t>
            </w:r>
          </w:p>
        </w:tc>
        <w:tc>
          <w:tcPr>
            <w:tcW w:type="dxa" w:w="2551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기능</w:t>
            </w:r>
          </w:p>
        </w:tc>
        <w:tc>
          <w:tcPr>
            <w:tcW w:type="dxa" w:w="1417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응답</w:t>
            </w:r>
          </w:p>
        </w:tc>
      </w:tr>
      <w:tr>
        <w:tc>
          <w:tcPr>
            <w:tcW w:type="dxa" w:w="1417"/>
          </w:tcPr>
          <w:p>
            <w:r>
              <w:rPr>
                <w:rFonts w:ascii="맑은 고딕" w:hAnsi="맑은 고딕"/>
                <w:sz w:val="18"/>
              </w:rPr>
              <w:t>GET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/>
                <w:sz w:val="18"/>
              </w:rPr>
              <w:t>/api/categories</w:t>
            </w:r>
          </w:p>
        </w:tc>
        <w:tc>
          <w:tcPr>
            <w:tcW w:type="dxa" w:w="2551"/>
          </w:tcPr>
          <w:p>
            <w:r>
              <w:rPr>
                <w:rFonts w:ascii="맑은 고딕" w:hAnsi="맑은 고딕"/>
                <w:sz w:val="18"/>
              </w:rPr>
              <w:t>카테고리 전체 목록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/>
                <w:sz w:val="18"/>
              </w:rPr>
              <w:t>200 + List</w:t>
            </w:r>
          </w:p>
        </w:tc>
      </w:tr>
      <w:tr>
        <w:tc>
          <w:tcPr>
            <w:tcW w:type="dxa" w:w="1417"/>
          </w:tcPr>
          <w:p>
            <w:r>
              <w:rPr>
                <w:rFonts w:ascii="맑은 고딕" w:hAnsi="맑은 고딕"/>
                <w:sz w:val="18"/>
              </w:rPr>
              <w:t>GET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/>
                <w:sz w:val="18"/>
              </w:rPr>
              <w:t>/api/categories/{id}</w:t>
            </w:r>
          </w:p>
        </w:tc>
        <w:tc>
          <w:tcPr>
            <w:tcW w:type="dxa" w:w="2551"/>
          </w:tcPr>
          <w:p>
            <w:r>
              <w:rPr>
                <w:rFonts w:ascii="맑은 고딕" w:hAnsi="맑은 고딕"/>
                <w:sz w:val="18"/>
              </w:rPr>
              <w:t>카테고리 단건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/>
                <w:sz w:val="18"/>
              </w:rPr>
              <w:t>200 / 404</w:t>
            </w:r>
          </w:p>
        </w:tc>
      </w:tr>
      <w:tr>
        <w:tc>
          <w:tcPr>
            <w:tcW w:type="dxa" w:w="1417"/>
          </w:tcPr>
          <w:p>
            <w:r>
              <w:rPr>
                <w:rFonts w:ascii="맑은 고딕" w:hAnsi="맑은 고딕"/>
                <w:sz w:val="18"/>
              </w:rPr>
              <w:t>GET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/>
                <w:sz w:val="18"/>
              </w:rPr>
              <w:t>/api/categories/{id}/products</w:t>
            </w:r>
          </w:p>
        </w:tc>
        <w:tc>
          <w:tcPr>
            <w:tcW w:type="dxa" w:w="2551"/>
          </w:tcPr>
          <w:p>
            <w:r>
              <w:rPr>
                <w:rFonts w:ascii="맑은 고딕" w:hAnsi="맑은 고딕"/>
                <w:sz w:val="18"/>
              </w:rPr>
              <w:t>카테고리별 상품 목록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/>
                <w:sz w:val="18"/>
              </w:rPr>
              <w:t>200 + List</w:t>
            </w:r>
          </w:p>
        </w:tc>
      </w:tr>
      <w:tr>
        <w:tc>
          <w:tcPr>
            <w:tcW w:type="dxa" w:w="1417"/>
          </w:tcPr>
          <w:p>
            <w:r>
              <w:rPr>
                <w:rFonts w:ascii="맑은 고딕" w:hAnsi="맑은 고딕"/>
                <w:sz w:val="18"/>
              </w:rPr>
              <w:t>POST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/>
                <w:sz w:val="18"/>
              </w:rPr>
              <w:t>/api/categories</w:t>
            </w:r>
          </w:p>
        </w:tc>
        <w:tc>
          <w:tcPr>
            <w:tcW w:type="dxa" w:w="2551"/>
          </w:tcPr>
          <w:p>
            <w:r>
              <w:rPr>
                <w:rFonts w:ascii="맑은 고딕" w:hAnsi="맑은 고딕"/>
                <w:sz w:val="18"/>
              </w:rPr>
              <w:t>카테고리 등록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/>
                <w:sz w:val="18"/>
              </w:rPr>
              <w:t>201</w:t>
            </w:r>
          </w:p>
        </w:tc>
      </w:tr>
      <w:tr>
        <w:tc>
          <w:tcPr>
            <w:tcW w:type="dxa" w:w="1417"/>
          </w:tcPr>
          <w:p>
            <w:r>
              <w:rPr>
                <w:rFonts w:ascii="맑은 고딕" w:hAnsi="맑은 고딕"/>
                <w:sz w:val="18"/>
              </w:rPr>
              <w:t>DELETE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/>
                <w:sz w:val="18"/>
              </w:rPr>
              <w:t>/api/categories/{id}</w:t>
            </w:r>
          </w:p>
        </w:tc>
        <w:tc>
          <w:tcPr>
            <w:tcW w:type="dxa" w:w="2551"/>
          </w:tcPr>
          <w:p>
            <w:r>
              <w:rPr>
                <w:rFonts w:ascii="맑은 고딕" w:hAnsi="맑은 고딕"/>
                <w:sz w:val="18"/>
              </w:rPr>
              <w:t>카테고리 삭제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/>
                <w:sz w:val="18"/>
              </w:rPr>
              <w:t>200 / 404</w:t>
            </w:r>
          </w:p>
        </w:tc>
      </w:tr>
    </w:tbl>
    <w:p/>
    <w:p>
      <w:pPr>
        <w:pStyle w:val="Heading2"/>
        <w:spacing w:before="240" w:after="80"/>
      </w:pPr>
      <w:r>
        <w:rPr>
          <w:rFonts w:ascii="맑은 고딕" w:hAnsi="맑은 고딕"/>
          <w:b/>
          <w:sz w:val="24"/>
        </w:rPr>
        <w:t>9.3 단계별 구현 가이드</w:t>
      </w:r>
    </w:p>
    <w:p>
      <w:pPr>
        <w:pStyle w:val="Heading3"/>
        <w:spacing w:before="160" w:after="60"/>
      </w:pPr>
      <w:r>
        <w:rPr>
          <w:rFonts w:ascii="맑은 고딕" w:hAnsi="맑은 고딕"/>
          <w:b/>
          <w:sz w:val="22"/>
        </w:rPr>
        <w:t>단계 1 – CategoryResponse.java 생성</w:t>
      </w:r>
    </w:p>
    <w:p>
      <w:pPr>
        <w:spacing w:before="40" w:after="40"/>
        <w:ind w:left="170"/>
        <w:shd w:val="clear" w:color="auto" w:fill="F5F5F5"/>
      </w:pPr>
      <w:r>
        <w:rPr>
          <w:rFonts w:ascii="Courier New" w:hAnsi="Courier New"/>
          <w:b/>
          <w:color w:val="555555"/>
          <w:sz w:val="15"/>
        </w:rPr>
        <w:t>[Java]</w:t>
        <w:br/>
      </w:r>
      <w:r>
        <w:rPr>
          <w:rFonts w:ascii="Courier New" w:hAnsi="Courier New"/>
          <w:color w:val="1A1A2E"/>
          <w:sz w:val="17"/>
        </w:rPr>
        <w:t>// dto/CategoryResponse.java</w:t>
        <w:br/>
        <w:t>public class CategoryResponse {</w:t>
        <w:br/>
        <w:t xml:space="preserve">    private final Long id;</w:t>
        <w:br/>
        <w:t xml:space="preserve">    private final String name;</w:t>
        <w:br/>
        <w:br/>
        <w:t xml:space="preserve">    public static CategoryResponse from(Category category) {</w:t>
        <w:br/>
        <w:t xml:space="preserve">        // TODO: 구현</w:t>
        <w:br/>
        <w:t xml:space="preserve">    }</w:t>
        <w:br/>
        <w:t>}</w:t>
      </w:r>
    </w:p>
    <w:p>
      <w:pPr>
        <w:pStyle w:val="Heading3"/>
        <w:spacing w:before="160" w:after="60"/>
      </w:pPr>
      <w:r>
        <w:rPr>
          <w:rFonts w:ascii="맑은 고딕" w:hAnsi="맑은 고딕"/>
          <w:b/>
          <w:sz w:val="22"/>
        </w:rPr>
        <w:t>단계 2 – CategoryNotFoundException.java 생성</w:t>
      </w:r>
    </w:p>
    <w:p>
      <w:pPr>
        <w:spacing w:before="40" w:after="40"/>
        <w:ind w:left="170"/>
        <w:shd w:val="clear" w:color="auto" w:fill="F5F5F5"/>
      </w:pPr>
      <w:r>
        <w:rPr>
          <w:rFonts w:ascii="Courier New" w:hAnsi="Courier New"/>
          <w:b/>
          <w:color w:val="555555"/>
          <w:sz w:val="15"/>
        </w:rPr>
        <w:t>[Java]</w:t>
        <w:br/>
      </w:r>
      <w:r>
        <w:rPr>
          <w:rFonts w:ascii="Courier New" w:hAnsi="Courier New"/>
          <w:color w:val="1A1A2E"/>
          <w:sz w:val="17"/>
        </w:rPr>
        <w:t>// ProductNotFoundException.java 참고</w:t>
        <w:br/>
        <w:t>public class CategoryNotFoundException extends RuntimeException {</w:t>
        <w:br/>
        <w:t xml:space="preserve">    private final Long categoryId;</w:t>
        <w:br/>
        <w:t xml:space="preserve">    // TODO: 구현</w:t>
        <w:br/>
        <w:t>}</w:t>
      </w:r>
    </w:p>
    <w:p>
      <w:pPr>
        <w:pStyle w:val="Heading3"/>
        <w:spacing w:before="160" w:after="60"/>
      </w:pPr>
      <w:r>
        <w:rPr>
          <w:rFonts w:ascii="맑은 고딕" w:hAnsi="맑은 고딕"/>
          <w:b/>
          <w:sz w:val="22"/>
        </w:rPr>
        <w:t>단계 3 – CategoryService.java 생성</w:t>
      </w:r>
    </w:p>
    <w:p>
      <w:pPr>
        <w:spacing w:before="40" w:after="40"/>
        <w:ind w:left="170"/>
        <w:shd w:val="clear" w:color="auto" w:fill="F5F5F5"/>
      </w:pPr>
      <w:r>
        <w:rPr>
          <w:rFonts w:ascii="Courier New" w:hAnsi="Courier New"/>
          <w:b/>
          <w:color w:val="555555"/>
          <w:sz w:val="15"/>
        </w:rPr>
        <w:t>[Java]</w:t>
        <w:br/>
      </w:r>
      <w:r>
        <w:rPr>
          <w:rFonts w:ascii="Courier New" w:hAnsi="Courier New"/>
          <w:color w:val="1A1A2E"/>
          <w:sz w:val="17"/>
        </w:rPr>
        <w:t>@Service</w:t>
        <w:br/>
        <w:t>@Transactional(readOnly = true)</w:t>
        <w:br/>
        <w:t>public class CategoryService {</w:t>
        <w:br/>
        <w:t xml:space="preserve">    private final CategoryRepository categoryRepository;</w:t>
        <w:br/>
        <w:br/>
        <w:t xml:space="preserve">    // TODO: getAllCategories(), getCategoryById(),</w:t>
        <w:br/>
        <w:t xml:space="preserve">    //       getProductsByCategory(), createCategory(), deleteCategory()</w:t>
        <w:br/>
        <w:t>}</w:t>
      </w:r>
    </w:p>
    <w:p>
      <w:pPr>
        <w:pStyle w:val="Heading3"/>
        <w:spacing w:before="160" w:after="60"/>
      </w:pPr>
      <w:r>
        <w:rPr>
          <w:rFonts w:ascii="맑은 고딕" w:hAnsi="맑은 고딕"/>
          <w:b/>
          <w:sz w:val="22"/>
        </w:rPr>
        <w:t>단계 4 – CategoryController.java 생성</w:t>
      </w:r>
    </w:p>
    <w:p>
      <w:pPr>
        <w:spacing w:before="40" w:after="40"/>
        <w:ind w:left="170"/>
        <w:shd w:val="clear" w:color="auto" w:fill="F5F5F5"/>
      </w:pPr>
      <w:r>
        <w:rPr>
          <w:rFonts w:ascii="Courier New" w:hAnsi="Courier New"/>
          <w:b/>
          <w:color w:val="555555"/>
          <w:sz w:val="15"/>
        </w:rPr>
        <w:t>[Java]</w:t>
        <w:br/>
      </w:r>
      <w:r>
        <w:rPr>
          <w:rFonts w:ascii="Courier New" w:hAnsi="Courier New"/>
          <w:color w:val="1A1A2E"/>
          <w:sz w:val="17"/>
        </w:rPr>
        <w:t>@RestController</w:t>
        <w:br/>
        <w:t>@RequestMapping("/api/categories")</w:t>
        <w:br/>
        <w:t>public class CategoryController {</w:t>
        <w:br/>
        <w:t xml:space="preserve">    // TODO: 5개 엔드포인트 구현</w:t>
        <w:br/>
        <w:t>}</w:t>
      </w:r>
    </w:p>
    <w:p>
      <w:pPr>
        <w:pStyle w:val="Heading3"/>
        <w:spacing w:before="160" w:after="60"/>
      </w:pPr>
      <w:r>
        <w:rPr>
          <w:rFonts w:ascii="맑은 고딕" w:hAnsi="맑은 고딕"/>
          <w:b/>
          <w:sz w:val="22"/>
        </w:rPr>
        <w:t>단계 5 – GlobalExceptionHandler에 핸들러 추가</w:t>
      </w:r>
    </w:p>
    <w:p>
      <w:pPr>
        <w:spacing w:before="40" w:after="40"/>
        <w:ind w:left="170"/>
        <w:shd w:val="clear" w:color="auto" w:fill="F5F5F5"/>
      </w:pPr>
      <w:r>
        <w:rPr>
          <w:rFonts w:ascii="Courier New" w:hAnsi="Courier New"/>
          <w:b/>
          <w:color w:val="555555"/>
          <w:sz w:val="15"/>
        </w:rPr>
        <w:t>[Java]</w:t>
        <w:br/>
      </w:r>
      <w:r>
        <w:rPr>
          <w:rFonts w:ascii="Courier New" w:hAnsi="Courier New"/>
          <w:color w:val="1A1A2E"/>
          <w:sz w:val="17"/>
        </w:rPr>
        <w:t>@ExceptionHandler(CategoryNotFoundException.class)</w:t>
        <w:br/>
        <w:t>public ResponseEntity&lt;ErrorResponse&gt; handleCategoryNotFound(</w:t>
        <w:br/>
        <w:t xml:space="preserve">        CategoryNotFoundException ex) {</w:t>
        <w:br/>
        <w:t xml:space="preserve">    // TODO: 404 응답</w:t>
        <w:br/>
        <w:t>}</w:t>
      </w:r>
    </w:p>
    <w:p>
      <w:pPr>
        <w:pStyle w:val="Heading3"/>
        <w:spacing w:before="160" w:after="60"/>
      </w:pPr>
      <w:r>
        <w:rPr>
          <w:rFonts w:ascii="맑은 고딕" w:hAnsi="맑은 고딕"/>
          <w:b/>
          <w:sz w:val="22"/>
        </w:rPr>
        <w:t>단계 6 – Postman으로 전체 테스트</w:t>
      </w:r>
    </w:p>
    <w:p>
      <w:pPr>
        <w:spacing w:before="40" w:after="40"/>
      </w:pPr>
      <w:r>
        <w:rPr>
          <w:rFonts w:ascii="맑은 고딕" w:hAnsi="맑은 고딕"/>
          <w:b w:val="0"/>
          <w:i w:val="0"/>
          <w:sz w:val="20"/>
        </w:rPr>
        <w:t>Product API 테스트와 동일한 방법으로 Category API를 테스트합니다.</w:t>
      </w:r>
    </w:p>
    <w:p>
      <w:pPr>
        <w:spacing w:before="40" w:after="40"/>
        <w:ind w:left="170"/>
        <w:shd w:val="clear" w:color="auto" w:fill="F5F5F5"/>
      </w:pPr>
      <w:r>
        <w:rPr>
          <w:rFonts w:ascii="Courier New" w:hAnsi="Courier New"/>
          <w:color w:val="1A1A2E"/>
          <w:sz w:val="17"/>
        </w:rPr>
        <w:t># 기대 응답: GET /api/categories</w:t>
        <w:br/>
        <w:t>{</w:t>
        <w:br/>
        <w:t xml:space="preserve">  "success": true,</w:t>
        <w:br/>
        <w:t xml:space="preserve">  "data": [</w:t>
        <w:br/>
        <w:t xml:space="preserve">    { "id": 1, "name": "전자제품" },</w:t>
        <w:br/>
        <w:t xml:space="preserve">    { "id": 2, "name": "도서" },</w:t>
        <w:br/>
        <w:t xml:space="preserve">    ...</w:t>
        <w:br/>
        <w:t xml:space="preserve">  ]</w:t>
        <w:br/>
        <w:t>}</w:t>
      </w:r>
    </w:p>
    <w:p>
      <w:pPr>
        <w:pStyle w:val="Heading3"/>
        <w:spacing w:before="160" w:after="60"/>
      </w:pPr>
      <w:r>
        <w:rPr>
          <w:rFonts w:ascii="맑은 고딕" w:hAnsi="맑은 고딕"/>
          <w:b/>
          <w:sz w:val="22"/>
        </w:rPr>
        <w:t>단계 7 – CategoryApiControllerTest.java 작성</w:t>
      </w:r>
    </w:p>
    <w:p>
      <w:pPr>
        <w:spacing w:before="40" w:after="40"/>
        <w:ind w:left="170"/>
        <w:shd w:val="clear" w:color="auto" w:fill="F5F5F5"/>
      </w:pPr>
      <w:r>
        <w:rPr>
          <w:rFonts w:ascii="Courier New" w:hAnsi="Courier New"/>
          <w:b/>
          <w:color w:val="555555"/>
          <w:sz w:val="15"/>
        </w:rPr>
        <w:t>[Java]</w:t>
        <w:br/>
      </w:r>
      <w:r>
        <w:rPr>
          <w:rFonts w:ascii="Courier New" w:hAnsi="Courier New"/>
          <w:color w:val="1A1A2E"/>
          <w:sz w:val="17"/>
        </w:rPr>
        <w:t>// ProductApiControllerTest.java 참고</w:t>
        <w:br/>
        <w:t>class CategoryApiControllerTest {</w:t>
        <w:br/>
        <w:t xml:space="preserve">    // GET /api/categories 성공</w:t>
        <w:br/>
        <w:t xml:space="preserve">    // GET /api/categories/{id} 성공/실패</w:t>
        <w:br/>
        <w:t xml:space="preserve">    // POST /api/categories 성공/유효성실패</w:t>
        <w:br/>
        <w:t xml:space="preserve">    // DELETE /api/categories/{id} 성공/실패</w:t>
        <w:br/>
        <w:t xml:space="preserve">    // 총 8개 이상 테스트</w:t>
        <w:br/>
        <w:t>}</w:t>
      </w:r>
    </w:p>
    <w:p>
      <w:pPr>
        <w:shd w:val="clear" w:color="auto" w:fill="FCE4EC"/>
      </w:pPr>
      <w:r>
        <w:rPr>
          <w:rFonts w:ascii="맑은 고딕" w:hAnsi="맑은 고딕"/>
          <w:b/>
          <w:i w:val="0"/>
          <w:color w:val="C62828"/>
          <w:sz w:val="22"/>
        </w:rPr>
        <w:t xml:space="preserve">  ✏ 과제 9: 심화 과제 완성 체크리스트</w:t>
      </w:r>
    </w:p>
    <w:p>
      <w:pPr>
        <w:ind w:left="283"/>
        <w:shd w:val="clear" w:color="auto" w:fill="FCE4EC"/>
      </w:pPr>
      <w:r>
        <w:rPr>
          <w:rFonts w:ascii="맑은 고딕" w:hAnsi="맑은 고딕"/>
          <w:b w:val="0"/>
          <w:i w:val="0"/>
          <w:sz w:val="20"/>
        </w:rPr>
        <w:t>□ CategoryResponse DTO를 완성하였는가?</w:t>
      </w:r>
    </w:p>
    <w:p>
      <w:pPr>
        <w:ind w:left="283"/>
        <w:shd w:val="clear" w:color="auto" w:fill="FCE4EC"/>
      </w:pPr>
      <w:r>
        <w:rPr>
          <w:rFonts w:ascii="맑은 고딕" w:hAnsi="맑은 고딕"/>
          <w:b w:val="0"/>
          <w:i w:val="0"/>
          <w:sz w:val="20"/>
        </w:rPr>
        <w:t>□ CategoryService에 5개 메서드를 구현하였는가?</w:t>
      </w:r>
    </w:p>
    <w:p>
      <w:pPr>
        <w:ind w:left="283"/>
        <w:shd w:val="clear" w:color="auto" w:fill="FCE4EC"/>
      </w:pPr>
      <w:r>
        <w:rPr>
          <w:rFonts w:ascii="맑은 고딕" w:hAnsi="맑은 고딕"/>
          <w:b w:val="0"/>
          <w:i w:val="0"/>
          <w:sz w:val="20"/>
        </w:rPr>
        <w:t>□ CategoryController에 5개 엔드포인트를 구현하였는가?</w:t>
      </w:r>
    </w:p>
    <w:p>
      <w:pPr>
        <w:ind w:left="283"/>
        <w:shd w:val="clear" w:color="auto" w:fill="FCE4EC"/>
      </w:pPr>
      <w:r>
        <w:rPr>
          <w:rFonts w:ascii="맑은 고딕" w:hAnsi="맑은 고딕"/>
          <w:b w:val="0"/>
          <w:i w:val="0"/>
          <w:sz w:val="20"/>
        </w:rPr>
        <w:t>□ Postman으로 5개 엔드포인트를 모두 테스트하였는가?</w:t>
      </w:r>
    </w:p>
    <w:p>
      <w:pPr>
        <w:ind w:left="283"/>
        <w:shd w:val="clear" w:color="auto" w:fill="FCE4EC"/>
      </w:pPr>
      <w:r>
        <w:rPr>
          <w:rFonts w:ascii="맑은 고딕" w:hAnsi="맑은 고딕"/>
          <w:b w:val="0"/>
          <w:i w:val="0"/>
          <w:sz w:val="20"/>
        </w:rPr>
        <w:t>□ GET /api/categories/1/products 로 "전자제품" 카테고리 상품 2개가 조회되는가?</w:t>
      </w:r>
    </w:p>
    <w:p>
      <w:pPr>
        <w:ind w:left="283"/>
        <w:shd w:val="clear" w:color="auto" w:fill="FCE4EC"/>
      </w:pPr>
      <w:r>
        <w:rPr>
          <w:rFonts w:ascii="맑은 고딕" w:hAnsi="맑은 고딕"/>
          <w:b w:val="0"/>
          <w:i w:val="0"/>
          <w:sz w:val="20"/>
        </w:rPr>
        <w:t>□ CategoryApiControllerTest에 8개 이상의 단위 테스트를 작성하였는가?</w:t>
      </w:r>
    </w:p>
    <w:p>
      <w:pPr>
        <w:ind w:left="283"/>
        <w:shd w:val="clear" w:color="auto" w:fill="FCE4EC"/>
      </w:pPr>
      <w:r>
        <w:rPr>
          <w:rFonts w:ascii="맑은 고딕" w:hAnsi="맑은 고딕"/>
          <w:b w:val="0"/>
          <w:i w:val="0"/>
          <w:sz w:val="20"/>
        </w:rPr>
        <w:t>□ mvn test 실행 시 모든 테스트가 통과하는가?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맑은 고딕" w:hAnsi="맑은 고딕"/>
          <w:b/>
          <w:color w:val="1A5376"/>
          <w:sz w:val="30"/>
        </w:rPr>
        <w:t>최종 체크리스트 및 참고 자료</w:t>
      </w:r>
    </w:p>
    <w:p>
      <w:pPr>
        <w:pStyle w:val="Heading2"/>
        <w:spacing w:before="240" w:after="80"/>
      </w:pPr>
      <w:r>
        <w:rPr>
          <w:rFonts w:ascii="맑은 고딕" w:hAnsi="맑은 고딕"/>
          <w:b/>
          <w:sz w:val="24"/>
        </w:rPr>
        <w:t>전체 실습 완료 체크리스트</w:t>
      </w:r>
    </w:p>
    <w:p>
      <w:pPr>
        <w:spacing w:before="40" w:after="40"/>
        <w:ind w:left="283"/>
      </w:pPr>
      <w:r>
        <w:rPr>
          <w:rFonts w:ascii="맑은 고딕" w:hAnsi="맑은 고딕"/>
          <w:b/>
          <w:i w:val="0"/>
          <w:color w:val="01579B"/>
          <w:sz w:val="20"/>
        </w:rPr>
        <w:t xml:space="preserve">□  </w:t>
      </w:r>
      <w:r>
        <w:rPr>
          <w:rFonts w:ascii="맑은 고딕" w:hAnsi="맑은 고딕"/>
          <w:b/>
          <w:i w:val="0"/>
          <w:color w:val="1B5E20"/>
          <w:sz w:val="20"/>
        </w:rPr>
        <w:t xml:space="preserve">STEP 0  </w:t>
      </w:r>
      <w:r>
        <w:rPr>
          <w:rFonts w:ascii="맑은 고딕" w:hAnsi="맑은 고딕"/>
          <w:b w:val="0"/>
          <w:i w:val="0"/>
          <w:sz w:val="20"/>
        </w:rPr>
        <w:t>환경 구성 – Docker MySQL + Tomcat 실행, 서버 응답 확인</w:t>
      </w:r>
    </w:p>
    <w:p>
      <w:pPr>
        <w:spacing w:before="40" w:after="40"/>
        <w:ind w:left="283"/>
      </w:pPr>
      <w:r>
        <w:rPr>
          <w:rFonts w:ascii="맑은 고딕" w:hAnsi="맑은 고딕"/>
          <w:b/>
          <w:i w:val="0"/>
          <w:color w:val="01579B"/>
          <w:sz w:val="20"/>
        </w:rPr>
        <w:t xml:space="preserve">□  </w:t>
      </w:r>
      <w:r>
        <w:rPr>
          <w:rFonts w:ascii="맑은 고딕" w:hAnsi="맑은 고딕"/>
          <w:b/>
          <w:i w:val="0"/>
          <w:color w:val="1B5E20"/>
          <w:sz w:val="20"/>
        </w:rPr>
        <w:t xml:space="preserve">STEP 1  </w:t>
      </w:r>
      <w:r>
        <w:rPr>
          <w:rFonts w:ascii="맑은 고딕" w:hAnsi="맑은 고딕"/>
          <w:b w:val="0"/>
          <w:i w:val="0"/>
          <w:sz w:val="20"/>
        </w:rPr>
        <w:t>프로젝트 구조 – 계층별 역할, Java 기반 설정 이해</w:t>
      </w:r>
    </w:p>
    <w:p>
      <w:pPr>
        <w:spacing w:before="40" w:after="40"/>
        <w:ind w:left="283"/>
      </w:pPr>
      <w:r>
        <w:rPr>
          <w:rFonts w:ascii="맑은 고딕" w:hAnsi="맑은 고딕"/>
          <w:b/>
          <w:i w:val="0"/>
          <w:color w:val="01579B"/>
          <w:sz w:val="20"/>
        </w:rPr>
        <w:t xml:space="preserve">□  </w:t>
      </w:r>
      <w:r>
        <w:rPr>
          <w:rFonts w:ascii="맑은 고딕" w:hAnsi="맑은 고딕"/>
          <w:b/>
          <w:i w:val="0"/>
          <w:color w:val="1B5E20"/>
          <w:sz w:val="20"/>
        </w:rPr>
        <w:t xml:space="preserve">STEP 2  </w:t>
      </w:r>
      <w:r>
        <w:rPr>
          <w:rFonts w:ascii="맑은 고딕" w:hAnsi="맑은 고딕"/>
          <w:b w:val="0"/>
          <w:i w:val="0"/>
          <w:sz w:val="20"/>
        </w:rPr>
        <w:t>JPA 엔티티 – 연관관계, LAZY/EAGER, N+1 문제 이해</w:t>
      </w:r>
    </w:p>
    <w:p>
      <w:pPr>
        <w:spacing w:before="40" w:after="40"/>
        <w:ind w:left="283"/>
      </w:pPr>
      <w:r>
        <w:rPr>
          <w:rFonts w:ascii="맑은 고딕" w:hAnsi="맑은 고딕"/>
          <w:b/>
          <w:i w:val="0"/>
          <w:color w:val="01579B"/>
          <w:sz w:val="20"/>
        </w:rPr>
        <w:t xml:space="preserve">□  </w:t>
      </w:r>
      <w:r>
        <w:rPr>
          <w:rFonts w:ascii="맑은 고딕" w:hAnsi="맑은 고딕"/>
          <w:b/>
          <w:i w:val="0"/>
          <w:color w:val="1B5E20"/>
          <w:sz w:val="20"/>
        </w:rPr>
        <w:t xml:space="preserve">STEP 3  </w:t>
      </w:r>
      <w:r>
        <w:rPr>
          <w:rFonts w:ascii="맑은 고딕" w:hAnsi="맑은 고딕"/>
          <w:b w:val="0"/>
          <w:i w:val="0"/>
          <w:sz w:val="20"/>
        </w:rPr>
        <w:t>Repository – EntityManager, JPQL, CRUD 동작 원리</w:t>
      </w:r>
    </w:p>
    <w:p>
      <w:pPr>
        <w:spacing w:before="40" w:after="40"/>
        <w:ind w:left="283"/>
      </w:pPr>
      <w:r>
        <w:rPr>
          <w:rFonts w:ascii="맑은 고딕" w:hAnsi="맑은 고딕"/>
          <w:b/>
          <w:i w:val="0"/>
          <w:color w:val="01579B"/>
          <w:sz w:val="20"/>
        </w:rPr>
        <w:t xml:space="preserve">□  </w:t>
      </w:r>
      <w:r>
        <w:rPr>
          <w:rFonts w:ascii="맑은 고딕" w:hAnsi="맑은 고딕"/>
          <w:b/>
          <w:i w:val="0"/>
          <w:color w:val="1B5E20"/>
          <w:sz w:val="20"/>
        </w:rPr>
        <w:t xml:space="preserve">STEP 4  </w:t>
      </w:r>
      <w:r>
        <w:rPr>
          <w:rFonts w:ascii="맑은 고딕" w:hAnsi="맑은 고딕"/>
          <w:b w:val="0"/>
          <w:i w:val="0"/>
          <w:sz w:val="20"/>
        </w:rPr>
        <w:t>Service – @Transactional 전파, 비즈니스 검증</w:t>
      </w:r>
    </w:p>
    <w:p>
      <w:pPr>
        <w:spacing w:before="40" w:after="40"/>
        <w:ind w:left="283"/>
      </w:pPr>
      <w:r>
        <w:rPr>
          <w:rFonts w:ascii="맑은 고딕" w:hAnsi="맑은 고딕"/>
          <w:b/>
          <w:i w:val="0"/>
          <w:color w:val="01579B"/>
          <w:sz w:val="20"/>
        </w:rPr>
        <w:t xml:space="preserve">□  </w:t>
      </w:r>
      <w:r>
        <w:rPr>
          <w:rFonts w:ascii="맑은 고딕" w:hAnsi="맑은 고딕"/>
          <w:b/>
          <w:i w:val="0"/>
          <w:color w:val="1B5E20"/>
          <w:sz w:val="20"/>
        </w:rPr>
        <w:t xml:space="preserve">STEP 5  </w:t>
      </w:r>
      <w:r>
        <w:rPr>
          <w:rFonts w:ascii="맑은 고딕" w:hAnsi="맑은 고딕"/>
          <w:b w:val="0"/>
          <w:i w:val="0"/>
          <w:sz w:val="20"/>
        </w:rPr>
        <w:t>Controller – @RestController, ResponseEntity, @Valid</w:t>
      </w:r>
    </w:p>
    <w:p>
      <w:pPr>
        <w:spacing w:before="40" w:after="40"/>
        <w:ind w:left="283"/>
      </w:pPr>
      <w:r>
        <w:rPr>
          <w:rFonts w:ascii="맑은 고딕" w:hAnsi="맑은 고딕"/>
          <w:b/>
          <w:i w:val="0"/>
          <w:color w:val="01579B"/>
          <w:sz w:val="20"/>
        </w:rPr>
        <w:t xml:space="preserve">□  </w:t>
      </w:r>
      <w:r>
        <w:rPr>
          <w:rFonts w:ascii="맑은 고딕" w:hAnsi="맑은 고딕"/>
          <w:b/>
          <w:i w:val="0"/>
          <w:color w:val="1B5E20"/>
          <w:sz w:val="20"/>
        </w:rPr>
        <w:t xml:space="preserve">STEP 6  </w:t>
      </w:r>
      <w:r>
        <w:rPr>
          <w:rFonts w:ascii="맑은 고딕" w:hAnsi="맑은 고딕"/>
          <w:b w:val="0"/>
          <w:i w:val="0"/>
          <w:sz w:val="20"/>
        </w:rPr>
        <w:t>DTO &amp; 예외 – ApiResponse, ErrorResponse, @RestControllerAdvice</w:t>
      </w:r>
    </w:p>
    <w:p>
      <w:pPr>
        <w:spacing w:before="40" w:after="40"/>
        <w:ind w:left="283"/>
      </w:pPr>
      <w:r>
        <w:rPr>
          <w:rFonts w:ascii="맑은 고딕" w:hAnsi="맑은 고딕"/>
          <w:b/>
          <w:i w:val="0"/>
          <w:color w:val="01579B"/>
          <w:sz w:val="20"/>
        </w:rPr>
        <w:t xml:space="preserve">□  </w:t>
      </w:r>
      <w:r>
        <w:rPr>
          <w:rFonts w:ascii="맑은 고딕" w:hAnsi="맑은 고딕"/>
          <w:b/>
          <w:i w:val="0"/>
          <w:color w:val="1B5E20"/>
          <w:sz w:val="20"/>
        </w:rPr>
        <w:t xml:space="preserve">STEP 7  </w:t>
      </w:r>
      <w:r>
        <w:rPr>
          <w:rFonts w:ascii="맑은 고딕" w:hAnsi="맑은 고딕"/>
          <w:b w:val="0"/>
          <w:i w:val="0"/>
          <w:sz w:val="20"/>
        </w:rPr>
        <w:t>Postman – 5개 엔드포인트 실습, 에러 케이스 7가지, Tests 스크립트</w:t>
      </w:r>
    </w:p>
    <w:p>
      <w:pPr>
        <w:spacing w:before="40" w:after="40"/>
        <w:ind w:left="283"/>
      </w:pPr>
      <w:r>
        <w:rPr>
          <w:rFonts w:ascii="맑은 고딕" w:hAnsi="맑은 고딕"/>
          <w:b/>
          <w:i w:val="0"/>
          <w:color w:val="01579B"/>
          <w:sz w:val="20"/>
        </w:rPr>
        <w:t xml:space="preserve">□  </w:t>
      </w:r>
      <w:r>
        <w:rPr>
          <w:rFonts w:ascii="맑은 고딕" w:hAnsi="맑은 고딕"/>
          <w:b/>
          <w:i w:val="0"/>
          <w:color w:val="1B5E20"/>
          <w:sz w:val="20"/>
        </w:rPr>
        <w:t xml:space="preserve">STEP 8  </w:t>
      </w:r>
      <w:r>
        <w:rPr>
          <w:rFonts w:ascii="맑은 고딕" w:hAnsi="맑은 고딕"/>
          <w:b w:val="0"/>
          <w:i w:val="0"/>
          <w:sz w:val="20"/>
        </w:rPr>
        <w:t>단위 테스트 – MockMvc + Mockito, 15개 테스트 통과</w:t>
      </w:r>
    </w:p>
    <w:p>
      <w:pPr>
        <w:spacing w:before="40" w:after="40"/>
        <w:ind w:left="283"/>
      </w:pPr>
      <w:r>
        <w:rPr>
          <w:rFonts w:ascii="맑은 고딕" w:hAnsi="맑은 고딕"/>
          <w:b/>
          <w:i w:val="0"/>
          <w:color w:val="01579B"/>
          <w:sz w:val="20"/>
        </w:rPr>
        <w:t xml:space="preserve">□  </w:t>
      </w:r>
      <w:r>
        <w:rPr>
          <w:rFonts w:ascii="맑은 고딕" w:hAnsi="맑은 고딕"/>
          <w:b/>
          <w:i w:val="0"/>
          <w:color w:val="1B5E20"/>
          <w:sz w:val="20"/>
        </w:rPr>
        <w:t xml:space="preserve">STEP 9  </w:t>
      </w:r>
      <w:r>
        <w:rPr>
          <w:rFonts w:ascii="맑은 고딕" w:hAnsi="맑은 고딕"/>
          <w:b w:val="0"/>
          <w:i w:val="0"/>
          <w:sz w:val="20"/>
        </w:rPr>
        <w:t>심화 과제 – Category REST API 독립 구현 + 테스트</w:t>
      </w:r>
    </w:p>
    <w:p>
      <w:pPr>
        <w:spacing w:before="20" w:after="20"/>
      </w:pPr>
    </w:p>
    <w:p>
      <w:pPr>
        <w:pStyle w:val="Heading2"/>
        <w:spacing w:before="240" w:after="80"/>
      </w:pPr>
      <w:r>
        <w:rPr>
          <w:rFonts w:ascii="맑은 고딕" w:hAnsi="맑은 고딕"/>
          <w:b/>
          <w:sz w:val="24"/>
        </w:rPr>
        <w:t>핵심 개념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551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개념</w:t>
            </w:r>
          </w:p>
        </w:tc>
        <w:tc>
          <w:tcPr>
            <w:tcW w:type="dxa" w:w="5953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한 줄 요약</w:t>
            </w:r>
          </w:p>
        </w:tc>
      </w:tr>
      <w:tr>
        <w:tc>
          <w:tcPr>
            <w:tcW w:type="dxa" w:w="2551"/>
          </w:tcPr>
          <w:p>
            <w:r>
              <w:rPr>
                <w:rFonts w:ascii="맑은 고딕" w:hAnsi="맑은 고딕"/>
                <w:sz w:val="18"/>
              </w:rPr>
              <w:t>@RestController</w:t>
            </w:r>
          </w:p>
        </w:tc>
        <w:tc>
          <w:tcPr>
            <w:tcW w:type="dxa" w:w="5953"/>
          </w:tcPr>
          <w:p>
            <w:r>
              <w:rPr>
                <w:rFonts w:ascii="맑은 고딕" w:hAnsi="맑은 고딕"/>
                <w:sz w:val="18"/>
              </w:rPr>
              <w:t>반환값 자동 JSON 직렬화 (= @Controller + @ResponseBody)</w:t>
            </w:r>
          </w:p>
        </w:tc>
      </w:tr>
      <w:tr>
        <w:tc>
          <w:tcPr>
            <w:tcW w:type="dxa" w:w="2551"/>
          </w:tcPr>
          <w:p>
            <w:r>
              <w:rPr>
                <w:rFonts w:ascii="맑은 고딕" w:hAnsi="맑은 고딕"/>
                <w:sz w:val="18"/>
              </w:rPr>
              <w:t>@RequestBody</w:t>
            </w:r>
          </w:p>
        </w:tc>
        <w:tc>
          <w:tcPr>
            <w:tcW w:type="dxa" w:w="5953"/>
          </w:tcPr>
          <w:p>
            <w:r>
              <w:rPr>
                <w:rFonts w:ascii="맑은 고딕" w:hAnsi="맑은 고딕"/>
                <w:sz w:val="18"/>
              </w:rPr>
              <w:t>HTTP Body(JSON) → Java 객체 역직렬화</w:t>
            </w:r>
          </w:p>
        </w:tc>
      </w:tr>
      <w:tr>
        <w:tc>
          <w:tcPr>
            <w:tcW w:type="dxa" w:w="2551"/>
          </w:tcPr>
          <w:p>
            <w:r>
              <w:rPr>
                <w:rFonts w:ascii="맑은 고딕" w:hAnsi="맑은 고딕"/>
                <w:sz w:val="18"/>
              </w:rPr>
              <w:t>@Valid</w:t>
            </w:r>
          </w:p>
        </w:tc>
        <w:tc>
          <w:tcPr>
            <w:tcW w:type="dxa" w:w="5953"/>
          </w:tcPr>
          <w:p>
            <w:r>
              <w:rPr>
                <w:rFonts w:ascii="맑은 고딕" w:hAnsi="맑은 고딕"/>
                <w:sz w:val="18"/>
              </w:rPr>
              <w:t>Bean Validation 실행 트리거</w:t>
            </w:r>
          </w:p>
        </w:tc>
      </w:tr>
      <w:tr>
        <w:tc>
          <w:tcPr>
            <w:tcW w:type="dxa" w:w="2551"/>
          </w:tcPr>
          <w:p>
            <w:r>
              <w:rPr>
                <w:rFonts w:ascii="맑은 고딕" w:hAnsi="맑은 고딕"/>
                <w:sz w:val="18"/>
              </w:rPr>
              <w:t>ResponseEntity&lt;T&gt;</w:t>
            </w:r>
          </w:p>
        </w:tc>
        <w:tc>
          <w:tcPr>
            <w:tcW w:type="dxa" w:w="5953"/>
          </w:tcPr>
          <w:p>
            <w:r>
              <w:rPr>
                <w:rFonts w:ascii="맑은 고딕" w:hAnsi="맑은 고딕"/>
                <w:sz w:val="18"/>
              </w:rPr>
              <w:t>HTTP 상태 코드 + 바디 직접 제어</w:t>
            </w:r>
          </w:p>
        </w:tc>
      </w:tr>
      <w:tr>
        <w:tc>
          <w:tcPr>
            <w:tcW w:type="dxa" w:w="2551"/>
          </w:tcPr>
          <w:p>
            <w:r>
              <w:rPr>
                <w:rFonts w:ascii="맑은 고딕" w:hAnsi="맑은 고딕"/>
                <w:sz w:val="18"/>
              </w:rPr>
              <w:t>@Transactional</w:t>
            </w:r>
          </w:p>
        </w:tc>
        <w:tc>
          <w:tcPr>
            <w:tcW w:type="dxa" w:w="5953"/>
          </w:tcPr>
          <w:p>
            <w:r>
              <w:rPr>
                <w:rFonts w:ascii="맑은 고딕" w:hAnsi="맑은 고딕"/>
                <w:sz w:val="18"/>
              </w:rPr>
              <w:t>메서드 실행을 하나의 DB 트랜잭션으로 묶음</w:t>
            </w:r>
          </w:p>
        </w:tc>
      </w:tr>
      <w:tr>
        <w:tc>
          <w:tcPr>
            <w:tcW w:type="dxa" w:w="2551"/>
          </w:tcPr>
          <w:p>
            <w:r>
              <w:rPr>
                <w:rFonts w:ascii="맑은 고딕" w:hAnsi="맑은 고딕"/>
                <w:sz w:val="18"/>
              </w:rPr>
              <w:t>LAZY Loading</w:t>
            </w:r>
          </w:p>
        </w:tc>
        <w:tc>
          <w:tcPr>
            <w:tcW w:type="dxa" w:w="5953"/>
          </w:tcPr>
          <w:p>
            <w:r>
              <w:rPr>
                <w:rFonts w:ascii="맑은 고딕" w:hAnsi="맑은 고딕"/>
                <w:sz w:val="18"/>
              </w:rPr>
              <w:t>연관 엔티티를 실제 접근 시점에 SQL 조회</w:t>
            </w:r>
          </w:p>
        </w:tc>
      </w:tr>
      <w:tr>
        <w:tc>
          <w:tcPr>
            <w:tcW w:type="dxa" w:w="2551"/>
          </w:tcPr>
          <w:p>
            <w:r>
              <w:rPr>
                <w:rFonts w:ascii="맑은 고딕" w:hAnsi="맑은 고딕"/>
                <w:sz w:val="18"/>
              </w:rPr>
              <w:t>JOIN FETCH</w:t>
            </w:r>
          </w:p>
        </w:tc>
        <w:tc>
          <w:tcPr>
            <w:tcW w:type="dxa" w:w="5953"/>
          </w:tcPr>
          <w:p>
            <w:r>
              <w:rPr>
                <w:rFonts w:ascii="맑은 고딕" w:hAnsi="맑은 고딕"/>
                <w:sz w:val="18"/>
              </w:rPr>
              <w:t>LAZY 관계를 한 번의 쿼리로 함께 조회 (N+1 방지)</w:t>
            </w:r>
          </w:p>
        </w:tc>
      </w:tr>
      <w:tr>
        <w:tc>
          <w:tcPr>
            <w:tcW w:type="dxa" w:w="2551"/>
          </w:tcPr>
          <w:p>
            <w:r>
              <w:rPr>
                <w:rFonts w:ascii="맑은 고딕" w:hAnsi="맑은 고딕"/>
                <w:sz w:val="18"/>
              </w:rPr>
              <w:t>@RestControllerAdvice</w:t>
            </w:r>
          </w:p>
        </w:tc>
        <w:tc>
          <w:tcPr>
            <w:tcW w:type="dxa" w:w="5953"/>
          </w:tcPr>
          <w:p>
            <w:r>
              <w:rPr>
                <w:rFonts w:ascii="맑은 고딕" w:hAnsi="맑은 고딕"/>
                <w:sz w:val="18"/>
              </w:rPr>
              <w:t>모든 컨트롤러의 예외를 JSON으로 중앙 처리</w:t>
            </w:r>
          </w:p>
        </w:tc>
      </w:tr>
      <w:tr>
        <w:tc>
          <w:tcPr>
            <w:tcW w:type="dxa" w:w="2551"/>
          </w:tcPr>
          <w:p>
            <w:r>
              <w:rPr>
                <w:rFonts w:ascii="맑은 고딕" w:hAnsi="맑은 고딕"/>
                <w:sz w:val="18"/>
              </w:rPr>
              <w:t>MockMvc standaloneSetup</w:t>
            </w:r>
          </w:p>
        </w:tc>
        <w:tc>
          <w:tcPr>
            <w:tcW w:type="dxa" w:w="5953"/>
          </w:tcPr>
          <w:p>
            <w:r>
              <w:rPr>
                <w:rFonts w:ascii="맑은 고딕" w:hAnsi="맑은 고딕"/>
                <w:sz w:val="18"/>
              </w:rPr>
              <w:t>실제 서버 없이 컨트롤러만 HTTP 요청/응답 테스트</w:t>
            </w:r>
          </w:p>
        </w:tc>
      </w:tr>
      <w:tr>
        <w:tc>
          <w:tcPr>
            <w:tcW w:type="dxa" w:w="2551"/>
          </w:tcPr>
          <w:p>
            <w:r>
              <w:rPr>
                <w:rFonts w:ascii="맑은 고딕" w:hAnsi="맑은 고딕"/>
                <w:sz w:val="18"/>
              </w:rPr>
              <w:t>Mockito @Mock</w:t>
            </w:r>
          </w:p>
        </w:tc>
        <w:tc>
          <w:tcPr>
            <w:tcW w:type="dxa" w:w="5953"/>
          </w:tcPr>
          <w:p>
            <w:r>
              <w:rPr>
                <w:rFonts w:ascii="맑은 고딕" w:hAnsi="맑은 고딕"/>
                <w:sz w:val="18"/>
              </w:rPr>
              <w:t>의존 객체를 가짜로 대체하여 단위 테스트</w:t>
            </w:r>
          </w:p>
        </w:tc>
      </w:tr>
      <w:tr>
        <w:tc>
          <w:tcPr>
            <w:tcW w:type="dxa" w:w="2551"/>
          </w:tcPr>
          <w:p>
            <w:r>
              <w:rPr>
                <w:rFonts w:ascii="맑은 고딕" w:hAnsi="맑은 고딕"/>
                <w:sz w:val="18"/>
              </w:rPr>
              <w:t>Postman Tests 탭</w:t>
            </w:r>
          </w:p>
        </w:tc>
        <w:tc>
          <w:tcPr>
            <w:tcW w:type="dxa" w:w="5953"/>
          </w:tcPr>
          <w:p>
            <w:r>
              <w:rPr>
                <w:rFonts w:ascii="맑은 고딕" w:hAnsi="맑은 고딕"/>
                <w:sz w:val="18"/>
              </w:rPr>
              <w:t>JavaScript로 응답 자동 검증 스크립트 작성</w:t>
            </w:r>
          </w:p>
        </w:tc>
      </w:tr>
    </w:tbl>
    <w:p/>
    <w:p>
      <w:pPr>
        <w:pStyle w:val="Heading2"/>
        <w:spacing w:before="240" w:after="80"/>
      </w:pPr>
      <w:r>
        <w:rPr>
          <w:rFonts w:ascii="맑은 고딕" w:hAnsi="맑은 고딕"/>
          <w:b/>
          <w:sz w:val="24"/>
        </w:rPr>
        <w:t>참고 자료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/>
          <w:b w:val="0"/>
          <w:i w:val="0"/>
          <w:sz w:val="20"/>
        </w:rPr>
        <w:t>Spring Framework 7.0 공식 문서: https://docs.spring.io/spring-framework/reference/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/>
          <w:b w:val="0"/>
          <w:i w:val="0"/>
          <w:sz w:val="20"/>
        </w:rPr>
        <w:t>JPA / Hibernate 공식 문서: https://hibernate.org/orm/documentation/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/>
          <w:b w:val="0"/>
          <w:i w:val="0"/>
          <w:sz w:val="20"/>
        </w:rPr>
        <w:t>Bean Validation 명세: https://beanvalidation.org/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/>
          <w:b w:val="0"/>
          <w:i w:val="0"/>
          <w:sz w:val="20"/>
        </w:rPr>
        <w:t>MockMvc 레퍼런스: https://docs.spring.io/spring-framework/reference/testing/spring-mvc-test-framework.html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/>
          <w:b w:val="0"/>
          <w:i w:val="0"/>
          <w:sz w:val="20"/>
        </w:rPr>
        <w:t>Mockito 공식 문서: https://site.mockito.org/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/>
          <w:b w:val="0"/>
          <w:i w:val="0"/>
          <w:sz w:val="20"/>
        </w:rPr>
        <w:t>Postman Learning Center: https://learning.postman.com/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/>
          <w:b w:val="0"/>
          <w:i w:val="0"/>
          <w:sz w:val="20"/>
        </w:rPr>
        <w:t>JsonPath 문법: https://github.com/json-path/JsonPath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/>
          <w:b w:val="0"/>
          <w:i w:val="0"/>
          <w:sz w:val="20"/>
        </w:rPr>
        <w:t>프로젝트 내 REST-API.md: 전체 엔드포인트 스펙 및 cURL 예시 포함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