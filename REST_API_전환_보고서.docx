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A5376"/>
          <w:sz w:val="44"/>
        </w:rPr>
        <w:t>helloSpringJpa 프로젝트</w:t>
      </w:r>
    </w:p>
    <w:p>
      <w:pPr>
        <w:jc w:val="center"/>
      </w:pPr>
      <w:r>
        <w:rPr>
          <w:rFonts w:ascii="맑은 고딕" w:hAnsi="맑은 고딕"/>
          <w:b/>
          <w:color w:val="2E86AB"/>
          <w:sz w:val="36"/>
        </w:rPr>
        <w:t>REST API 전환 보고서</w:t>
      </w:r>
    </w:p>
    <w:p/>
    <w:p>
      <w:pPr>
        <w:jc w:val="center"/>
      </w:pPr>
      <w:r>
        <w:rPr>
          <w:rFonts w:ascii="맑은 고딕" w:hAnsi="맑은 고딕"/>
          <w:b w:val="0"/>
          <w:color w:val="555555"/>
          <w:sz w:val="22"/>
        </w:rPr>
        <w:t>작성일: 2026년 04월 19일</w:t>
      </w:r>
    </w:p>
    <w:p>
      <w:pPr>
        <w:jc w:val="center"/>
      </w:pPr>
      <w:r>
        <w:rPr>
          <w:rFonts w:ascii="맑은 고딕" w:hAnsi="맑은 고딕"/>
          <w:b w:val="0"/>
          <w:color w:val="777777"/>
          <w:sz w:val="20"/>
        </w:rPr>
        <w:t>Spring 7.0  ·  Java 21  ·  JPA/Hibernate 7.0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1. 개요</w:t>
      </w:r>
    </w:p>
    <w:p>
      <w:r>
        <w:rPr>
          <w:rFonts w:ascii="맑은 고딕" w:hAnsi="맑은 고딕"/>
          <w:b w:val="0"/>
          <w:sz w:val="20"/>
        </w:rPr>
        <w:t>본 문서는 Spring 7.0 기반 MVC 프로젝트(helloSpringJpa)를 @RestController를 활용한 REST API 구조로 전환한 내용을 정리한 보고서입니다. Spring Boot 없이 순수 Spring 7.0과 외부 Tomcat 배포 방식을 유지하면서 JSON 기반 REST API를 구현하였습니다.</w:t>
      </w:r>
    </w:p>
    <w:p>
      <w:pPr>
        <w:pStyle w:val="Heading2"/>
      </w:pPr>
      <w:r>
        <w:rPr>
          <w:rFonts w:ascii="맑은 고딕" w:hAnsi="맑은 고딕"/>
        </w:rPr>
        <w:t>1.1 전환 범위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변경 전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변경 후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컨트롤러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@Controller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@RestController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응답 형식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HTML (Thymeleaf 뷰)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JSON (Jackson)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예외 처리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@ControllerAdvice + 뷰 반환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@RestControllerAdvice + JSON 반환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URL 패턴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/products (MVC)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/api/products (REST)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HTTP 메서드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GET/POST만 사용 (HTML 폼 제한)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GET/POST/PUT/DELETE 표준 사용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응답 DTO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없음 (뷰 Model에 엔티티 전달)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ProductResponse, ApiResponse&lt;T&gt;</w:t>
            </w:r>
          </w:p>
        </w:tc>
      </w:tr>
    </w:tbl>
    <w:p/>
    <w:p>
      <w:pPr>
        <w:pStyle w:val="Heading1"/>
      </w:pPr>
      <w:r>
        <w:rPr>
          <w:rFonts w:ascii="맑은 고딕" w:hAnsi="맑은 고딕"/>
        </w:rPr>
        <w:t>2. 수정·추가된 파일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파일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변경 유형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주요 내용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pom.xml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수정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Jackson, JsonPath, Hamcrest, Mockito 의존성 추가</w:t>
              <w:br/>
              <w:t>spring-test scope=test 누락 버그 수정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controller/ProductController.java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수정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@Controller → @RestController 전환</w:t>
              <w:br/>
              <w:t>ResponseEntity&lt;ApiResponse&lt;T&gt;&gt; 반환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exception/GlobalExceptionHandler.java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수정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@ControllerAdvice → @RestControllerAdvice</w:t>
              <w:br/>
              <w:t>JSON ErrorResponse 반환, 유효성 검사 핸들러 추가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dto/ApiResponse.java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신규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공통 성공 응답 래퍼 { success, message, data }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dto/ProductResponse.java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신규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상품 응답 DTO (엔티티 직접 노출 방지)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dto/ErrorResponse.java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신규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에러 응답 DTO, 필드 단위 유효성 오류 포함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test/ProductApiControllerTest.java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신규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MockMvc + Mockito 기반 단위 테스트 (15개)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REST-API.md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신규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8"/>
              </w:rPr>
              <w:t>REST API 엔드포인트 문서 (Markdown)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</w:rPr>
        <w:t>3. pom.xml 변경</w:t>
      </w:r>
    </w:p>
    <w:p>
      <w:pPr>
        <w:pStyle w:val="Heading2"/>
      </w:pPr>
      <w:r>
        <w:rPr>
          <w:rFonts w:ascii="맑은 고딕" w:hAnsi="맑은 고딕"/>
        </w:rPr>
        <w:t>3.1 추가된 의존성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번호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라이브러리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버전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scope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목적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jackson-databind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2.18.2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compile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@RestController JSON 직렬화/역직렬화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json-path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2.9.0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test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MockMvc jsonPath() 검증 지원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16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hamcrest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2.2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test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hasSize(), hasItem() 등 매처 지원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mockito-core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5.14.2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test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Service 계층 Mock 객체 생성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8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mockito-junit-jupiter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8"/>
              </w:rPr>
              <w:t>5.14.2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test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8"/>
              </w:rPr>
              <w:t>JUnit Jupiter + Mockito 통합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3.2 수정된 의존성 (버그 수정)</w:t>
      </w:r>
    </w:p>
    <w:p>
      <w:r>
        <w:rPr>
          <w:rFonts w:ascii="맑은 고딕" w:hAnsi="맑은 고딕"/>
          <w:b/>
          <w:sz w:val="20"/>
        </w:rPr>
        <w:t>spring-test: scope=test 누락 수정</w:t>
      </w:r>
    </w:p>
    <w:p>
      <w:r>
        <w:rPr>
          <w:rFonts w:ascii="맑은 고딕" w:hAnsi="맑은 고딕"/>
          <w:b w:val="0"/>
          <w:sz w:val="20"/>
        </w:rPr>
        <w:t>spring-test는 테스트 전용 라이브러리입니다. scope를 명시하지 않으면 compile(기본값)이 적용되어 WAR 배포 파일에 불필요하게 포함됩니다.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&lt;!-- 수정 전: scope 없음 (compile 기본값 적용) --&gt;</w:t>
        <w:br/>
        <w:t>&lt;artifactId&gt;spring-test&lt;/artifactId&gt;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&lt;!-- 수정 후 --&gt;</w:t>
        <w:br/>
        <w:t>&lt;artifactId&gt;spring-test&lt;/artifactId&gt;</w:t>
        <w:br/>
        <w:t>&lt;scope&gt;test&lt;/scope&gt;</w:t>
      </w:r>
    </w:p>
    <w:p/>
    <w:p>
      <w:pPr>
        <w:pStyle w:val="Heading1"/>
      </w:pPr>
      <w:r>
        <w:rPr>
          <w:rFonts w:ascii="맑은 고딕" w:hAnsi="맑은 고딕"/>
        </w:rPr>
        <w:t>4. ProductController.java 전환</w:t>
      </w:r>
    </w:p>
    <w:p>
      <w:pPr>
        <w:pStyle w:val="Heading2"/>
      </w:pPr>
      <w:r>
        <w:rPr>
          <w:rFonts w:ascii="맑은 고딕" w:hAnsi="맑은 고딕"/>
        </w:rPr>
        <w:t>4.1 핵심 변경 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변경 전 (MVC)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변경 후 (REST API)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클래스 어노테이션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@Controller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@RestController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기본 URL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/products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/api/products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응답 방식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뷰 이름 String 반환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ResponseEntity&lt;ApiResponse&lt;T&gt;&gt; 반환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요청 바인딩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@ModelAttribute + BindingResult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@RequestBody + @Valid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삭제 엔드포인트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POST /products/{id}/delete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DELETE /api/products/{id}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수정 엔드포인트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POST /products/{id}/edit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PUT /api/products/{id}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등록 HTTP 상태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302 Redirect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201 Created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등록/수정 폼 URL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GET /products/create, /edit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불필요 (REST에선 폼 없음)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4.2 REST 엔드포인트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HTTP 메서드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URL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성공 상태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상품 전체 목록 조회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/api/products/{id}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상품 단건 조회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201 Created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상품 등록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/api/products/{id}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상품 전체 수정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8"/>
              </w:rPr>
              <w:t>/api/products/{id}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 OK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상품 삭제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4.3 @RestController 동작 원리</w:t>
      </w:r>
    </w:p>
    <w:p>
      <w:r>
        <w:rPr>
          <w:rFonts w:ascii="맑은 고딕" w:hAnsi="맑은 고딕"/>
          <w:b w:val="0"/>
          <w:sz w:val="20"/>
        </w:rPr>
        <w:t>@RestController = @Controller + @ResponseBody</w:t>
      </w:r>
    </w:p>
    <w:p>
      <w:r>
        <w:rPr>
          <w:rFonts w:ascii="맑은 고딕" w:hAnsi="맑은 고딕"/>
          <w:b w:val="0"/>
          <w:sz w:val="20"/>
        </w:rPr>
        <w:t>모든 핸들러 메서드 반환값이 HttpMessageConverter를 통해 직렬화됩니다. Jackson이 클래스패스에 있으면 MappingJackson2HttpMessageConverter가 자동 등록되어 객체를 JSON으로 변환합니다. @EnableWebMvc 선언만으로 별도 설정 없이 동작합니다.</w:t>
      </w:r>
    </w:p>
    <w:p/>
    <w:p>
      <w:pPr>
        <w:pStyle w:val="Heading1"/>
      </w:pPr>
      <w:r>
        <w:rPr>
          <w:rFonts w:ascii="맑은 고딕" w:hAnsi="맑은 고딕"/>
        </w:rPr>
        <w:t>5. DTO (Data Transfer Object) 설계</w:t>
      </w:r>
    </w:p>
    <w:p>
      <w:pPr>
        <w:pStyle w:val="Heading2"/>
      </w:pPr>
      <w:r>
        <w:rPr>
          <w:rFonts w:ascii="맑은 고딕" w:hAnsi="맑은 고딕"/>
        </w:rPr>
        <w:t>5.1 ProductResponse.java - 응답 DTO</w:t>
      </w:r>
    </w:p>
    <w:p>
      <w:r>
        <w:rPr>
          <w:rFonts w:ascii="맑은 고딕" w:hAnsi="맑은 고딕"/>
          <w:b w:val="0"/>
          <w:sz w:val="20"/>
        </w:rPr>
        <w:t>JPA 엔티티를 REST 응답으로 직접 직렬화하면 다음 문제가 발생합니다:</w:t>
      </w:r>
    </w:p>
    <w:p>
      <w:r>
        <w:rPr>
          <w:rFonts w:ascii="맑은 고딕" w:hAnsi="맑은 고딕"/>
          <w:b w:val="0"/>
          <w:sz w:val="20"/>
        </w:rPr>
        <w:t xml:space="preserve">  ① LazyInitializationException: LAZY 연관관계 필드 접근 시 트랜잭션 범위 밖에서 예외 발생</w:t>
      </w:r>
    </w:p>
    <w:p>
      <w:r>
        <w:rPr>
          <w:rFonts w:ascii="맑은 고딕" w:hAnsi="맑은 고딕"/>
          <w:b w:val="0"/>
          <w:sz w:val="20"/>
        </w:rPr>
        <w:t xml:space="preserve">  ② 무한 순환 참조: Product → Category → List&lt;Product&gt; → ... (JSON 직렬화 스택 오버플로)</w:t>
      </w:r>
    </w:p>
    <w:p>
      <w:r>
        <w:rPr>
          <w:rFonts w:ascii="맑은 고딕" w:hAnsi="맑은 고딕"/>
          <w:b w:val="0"/>
          <w:sz w:val="20"/>
        </w:rPr>
        <w:t xml:space="preserve">  ③ 민감 정보 노출: 내부 JPA 메타데이터 등 불필요한 필드 포함</w:t>
      </w:r>
    </w:p>
    <w:p>
      <w:r>
        <w:rPr>
          <w:rFonts w:ascii="맑은 고딕" w:hAnsi="맑은 고딕"/>
          <w:b w:val="0"/>
          <w:sz w:val="20"/>
        </w:rPr>
        <w:t>→ ProductResponse DTO로 변환하여 id, name, category, price, description만 노출합니다.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public class ProductResponse {</w:t>
        <w:br/>
        <w:t xml:space="preserve">    private final Long id;</w:t>
        <w:br/>
        <w:t xml:space="preserve">    private final String name;</w:t>
        <w:br/>
        <w:t xml:space="preserve">    private final String category;   // Category 엔티티의 name 필드만 추출</w:t>
        <w:br/>
        <w:t xml:space="preserve">    private final BigDecimal price;</w:t>
        <w:br/>
        <w:t xml:space="preserve">    private final String description;</w:t>
        <w:br/>
        <w:br/>
        <w:t xml:space="preserve">    // 팩토리 메서드: Product 엔티티 → DTO 변환</w:t>
        <w:br/>
        <w:t xml:space="preserve">    public static ProductResponse from(Product product) { ... }</w:t>
        <w:br/>
        <w:t>}</w:t>
      </w:r>
    </w:p>
    <w:p>
      <w:pPr>
        <w:pStyle w:val="Heading2"/>
      </w:pPr>
      <w:r>
        <w:rPr>
          <w:rFonts w:ascii="맑은 고딕" w:hAnsi="맑은 고딕"/>
        </w:rPr>
        <w:t>5.2 ApiResponse&lt;T&gt;.java - 공통 응답 래퍼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// 성공 응답 예시</w:t>
        <w:br/>
        <w:t>{</w:t>
        <w:br/>
        <w:t xml:space="preserve">  "success": true,</w:t>
        <w:br/>
        <w:t xml:space="preserve">  "message": "상품이 등록되었습니다.",</w:t>
        <w:br/>
        <w:t xml:space="preserve">  "data": { "id": 1, "name": "노트북", "price": 1500000, ... }</w:t>
        <w:br/>
        <w:t>}</w:t>
      </w:r>
    </w:p>
    <w:p>
      <w:pPr>
        <w:pStyle w:val="Heading2"/>
      </w:pPr>
      <w:r>
        <w:rPr>
          <w:rFonts w:ascii="맑은 고딕" w:hAnsi="맑은 고딕"/>
        </w:rPr>
        <w:t>5.3 ErrorResponse.java - 에러 응답 DTO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// 유효성 검사 실패 응답 예시 (400 Bad Request)</w:t>
        <w:br/>
        <w:t>{</w:t>
        <w:br/>
        <w:t xml:space="preserve">  "status": 400,</w:t>
        <w:br/>
        <w:t xml:space="preserve">  "error": "Bad Request",</w:t>
        <w:br/>
        <w:t xml:space="preserve">  "message": "입력값 검증에 실패했습니다.",</w:t>
        <w:br/>
        <w:t xml:space="preserve">  "fieldErrors": [</w:t>
        <w:br/>
        <w:t xml:space="preserve">    { "field": "name", "message": "상품명은 필수 입력 항목입니다." }</w:t>
        <w:br/>
        <w:t xml:space="preserve">  ]</w:t>
        <w:br/>
        <w:t>}</w:t>
      </w:r>
    </w:p>
    <w:p/>
    <w:p>
      <w:pPr>
        <w:pStyle w:val="Heading1"/>
      </w:pPr>
      <w:r>
        <w:rPr>
          <w:rFonts w:ascii="맑은 고딕" w:hAnsi="맑은 고딕"/>
        </w:rPr>
        <w:t>6. GlobalExceptionHandler.java 전환</w:t>
      </w:r>
    </w:p>
    <w:p>
      <w:pPr>
        <w:pStyle w:val="Heading2"/>
      </w:pPr>
      <w:r>
        <w:rPr>
          <w:rFonts w:ascii="맑은 고딕" w:hAnsi="맑은 고딕"/>
        </w:rPr>
        <w:t>6.1 변경 내용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변경 전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변경 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어노테이션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@ControllerAdvice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@RestControllerAdvice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반환 타입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String (뷰 이름)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ResponseEntity&lt;ErrorResponse&gt;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Model 파라미터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Model model 사용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불필요 (제거)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추가된 핸들러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MethodArgumentNotValidException (유효성 검사)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6.2 예외 핸들러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예외 클래스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HTTP 상태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발생 상황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ProductNotFoundException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404 Not Found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존재하지 않는 상품 ID 조회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MethodArgumentNotValidException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400 Bad Request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@Valid 유효성 검사 실패 (신규)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IllegalArgumentException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400 Bad Request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비즈니스 규칙 위반 (음수 가격 등)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DataAccessException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500 Internal Server Error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JPA/JDBC 데이터베이스 오류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Exception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500 Internal Server Error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8"/>
              </w:rPr>
              <w:t>예상치 못한 모든 예외 (catch-all)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</w:rPr>
        <w:t>7. 단위 테스트 (ProductApiControllerTest.java)</w:t>
      </w:r>
    </w:p>
    <w:p>
      <w:pPr>
        <w:pStyle w:val="Heading2"/>
      </w:pPr>
      <w:r>
        <w:rPr>
          <w:rFonts w:ascii="맑은 고딕" w:hAnsi="맑은 고딕"/>
        </w:rPr>
        <w:t>7.1 테스트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테스트 방식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MockMvc standaloneSetup (Spring 전체 컨텍스트 불필요)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서비스 처리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Mockito @Mock으로 ProductService 대체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DB 연결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불필요 (순수 단위 테스트)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예외 처리 검증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setControllerAdvice(new GlobalExceptionHandler()) 통합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유효성 검사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18"/>
              </w:rPr>
              <w:t>LocalValidatorFactoryBean 자동 등록 (Hibernate Validator)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7.2 테스트 케이스 목록 (총 15개)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번호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엔드포인트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테스트명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검증 항목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success_returnsTwoProducts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 OK, data 배열 크기·내용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success_returnsEmptyList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 OK, data 빈 배열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success_returnsProduct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 OK, 상품 필드 전체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fail_productNotFound_returns404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404, 에러 메시지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GET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success_productWithoutCategory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category null 처리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success_returns201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201 Created, 등록된 상품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fail_noName_returns400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fieldErrors[name]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fail_noPrice_returns400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fieldErrors[price]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fail_negativePrice_returns400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음수 가격 검증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POST /api/products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fail_nameTooLong_returns400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100자 초과 검증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PUT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success_returnsUpdatedProduct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 OK, 수정된 데이터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PUT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fail_notFound_returns404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404 Not Found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PUT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fail_validationError_returns400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400, fieldErrors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DELETE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success_returnsSuccessMessage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200 OK, verify 호출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DELETE /api/products/{id}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8"/>
              </w:rPr>
              <w:t>fail_notFound_returns404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8"/>
              </w:rPr>
              <w:t>404, delete 미호출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7.3 테스트 실행 결과</w:t>
      </w:r>
    </w:p>
    <w:p>
      <w:r>
        <w:rPr>
          <w:rFonts w:ascii="맑은 고딕" w:hAnsi="맑은 고딕"/>
          <w:b/>
          <w:color w:val="008000"/>
          <w:sz w:val="20"/>
        </w:rPr>
        <w:t>모든 15개 테스트 통과 (BUILD SUCCESS)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[INFO] Tests run: 2, Failures: 0, Errors: 0  -- GET  /api/products</w:t>
        <w:br/>
        <w:t>[INFO] Tests run: 3, Failures: 0, Errors: 0  -- GET  /api/products/{id}</w:t>
        <w:br/>
        <w:t>[INFO] Tests run: 5, Failures: 0, Errors: 0  -- POST /api/products</w:t>
        <w:br/>
        <w:t>[INFO] Tests run: 3, Failures: 0, Errors: 0  -- PUT  /api/products/{id}</w:t>
        <w:br/>
        <w:t>[INFO] Tests run: 2, Failures: 0, Errors: 0  -- DELETE /api/products/{id}</w:t>
        <w:br/>
        <w:t>─────────────────────────────────────────────</w:t>
        <w:br/>
        <w:t>[INFO] Tests run: 15, Failures: 0, Errors: 0, Skipped: 0</w:t>
        <w:br/>
        <w:t>[INFO] BUILD SUCCESS</w:t>
      </w:r>
    </w:p>
    <w:p/>
    <w:p>
      <w:pPr>
        <w:pStyle w:val="Heading1"/>
      </w:pPr>
      <w:r>
        <w:rPr>
          <w:rFonts w:ascii="맑은 고딕" w:hAnsi="맑은 고딕"/>
        </w:rPr>
        <w:t>8. API 응답 형식</w:t>
      </w:r>
    </w:p>
    <w:p>
      <w:pPr>
        <w:pStyle w:val="Heading2"/>
      </w:pPr>
      <w:r>
        <w:rPr>
          <w:rFonts w:ascii="맑은 고딕" w:hAnsi="맑은 고딕"/>
        </w:rPr>
        <w:t>8.1 엔드포인트별 응답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메서드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URL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요청 예시 (Body)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rFonts w:ascii="맑은 고딕" w:hAnsi="맑은 고딕"/>
                <w:b/>
                <w:sz w:val="18"/>
              </w:rPr>
              <w:t>응답 상태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200: 목록 배열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/api/products/1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200: 단건 / 404: 미존재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/api/products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{"name":"노트북","price":1500000}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201: 생성 / 400: 검증실패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/api/products/1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{"name":"노트북Pro","price":2000000}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200: 수정 / 400,404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8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/api/products/1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8"/>
              </w:rPr>
              <w:t>200: 삭제 / 404: 미존재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8.2 성공 응답 예시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// GET /api/products/1 → 200 OK</w:t>
        <w:br/>
        <w:t>{</w:t>
        <w:br/>
        <w:t xml:space="preserve">  "success": true,</w:t>
        <w:br/>
        <w:t xml:space="preserve">  "message": null,</w:t>
        <w:br/>
        <w:t xml:space="preserve">  "data": {</w:t>
        <w:br/>
        <w:t xml:space="preserve">    "id": 1,</w:t>
        <w:br/>
        <w:t xml:space="preserve">    "name": "노트북",</w:t>
        <w:br/>
        <w:t xml:space="preserve">    "category": "전자제품",</w:t>
        <w:br/>
        <w:t xml:space="preserve">    "price": 1500000,</w:t>
        <w:br/>
        <w:t xml:space="preserve">    "description": "가성비 좋은 노트북"</w:t>
        <w:br/>
        <w:t xml:space="preserve">  }</w:t>
        <w:br/>
        <w:t>}</w:t>
      </w:r>
    </w:p>
    <w:p>
      <w:pPr>
        <w:pStyle w:val="Heading2"/>
      </w:pPr>
      <w:r>
        <w:rPr>
          <w:rFonts w:ascii="맑은 고딕" w:hAnsi="맑은 고딕"/>
        </w:rPr>
        <w:t>8.3 에러 응답 예시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// POST /api/products (name 없음) → 400 Bad Request</w:t>
        <w:br/>
        <w:t>{</w:t>
        <w:br/>
        <w:t xml:space="preserve">  "status": 400,</w:t>
        <w:br/>
        <w:t xml:space="preserve">  "error": "Bad Request",</w:t>
        <w:br/>
        <w:t xml:space="preserve">  "message": "입력값 검증에 실패했습니다.",</w:t>
        <w:br/>
        <w:t xml:space="preserve">  "fieldErrors": [</w:t>
        <w:br/>
        <w:t xml:space="preserve">    { "field": "name", "message": "상품명은 필수 입력 항목입니다." }</w:t>
        <w:br/>
        <w:t xml:space="preserve">  ]</w:t>
        <w:br/>
        <w:t>}</w:t>
      </w:r>
    </w:p>
    <w:p/>
    <w:p>
      <w:pPr>
        <w:pStyle w:val="Heading1"/>
      </w:pPr>
      <w:r>
        <w:rPr>
          <w:rFonts w:ascii="맑은 고딕" w:hAnsi="맑은 고딕"/>
        </w:rPr>
        <w:t>9. 시스템 아키텍처</w:t>
      </w:r>
    </w:p>
    <w:p>
      <w:pPr>
        <w:pStyle w:val="Heading2"/>
      </w:pPr>
      <w:r>
        <w:rPr>
          <w:rFonts w:ascii="맑은 고딕" w:hAnsi="맑은 고딕"/>
        </w:rPr>
        <w:t>9.1 요청 처리 흐름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HTTP 요청 (JSON)</w:t>
        <w:br/>
        <w:t xml:space="preserve">    ↓</w:t>
        <w:br/>
        <w:t>DispatcherServlet  (WebAppInitializer 설정)</w:t>
        <w:br/>
        <w:t xml:space="preserve">    ↓</w:t>
        <w:br/>
        <w:t>ProductController  (@RestController, /api/products)</w:t>
        <w:br/>
        <w:t xml:space="preserve">  - @RequestBody → Jackson 역직렬화 (JSON → ProductForm)</w:t>
        <w:br/>
        <w:t xml:space="preserve">  - @Valid       → Bean Validation 검증</w:t>
        <w:br/>
        <w:t xml:space="preserve">    ↓</w:t>
        <w:br/>
        <w:t>ProductService  (@Service, @Transactional)</w:t>
        <w:br/>
        <w:t xml:space="preserve">  - 비즈니스 로직 및 트랜잭션 관리</w:t>
        <w:br/>
        <w:t xml:space="preserve">    ↓</w:t>
        <w:br/>
        <w:t>ProductRepository  (EntityManager, JPQL)</w:t>
        <w:br/>
        <w:t xml:space="preserve">    ↓</w:t>
        <w:br/>
        <w:t>MySQL  (Hibernate 7.0 ORM)</w:t>
        <w:br/>
        <w:t xml:space="preserve">    ↓</w:t>
        <w:br/>
        <w:t>ProductResponse.from(product)  (엔티티 → DTO 변환)</w:t>
        <w:br/>
        <w:t xml:space="preserve">    ↓</w:t>
        <w:br/>
        <w:t>Jackson 직렬화  (DTO → JSON)</w:t>
        <w:br/>
        <w:t xml:space="preserve">    ↓</w:t>
        <w:br/>
        <w:t>HTTP 응답 (JSON, Content-Type: application/json)</w:t>
      </w:r>
    </w:p>
    <w:p>
      <w:pPr>
        <w:pStyle w:val="Heading2"/>
      </w:pPr>
      <w:r>
        <w:rPr>
          <w:rFonts w:ascii="맑은 고딕" w:hAnsi="맑은 고딕"/>
        </w:rPr>
        <w:t>9.2 예외 처리 흐름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1E1E2E"/>
          <w:sz w:val="17"/>
        </w:rPr>
        <w:t>Controller에서 예외 발생</w:t>
        <w:br/>
        <w:t xml:space="preserve">    ↓</w:t>
        <w:br/>
        <w:t>DispatcherServlet → ExceptionHandlerExceptionResolver</w:t>
        <w:br/>
        <w:t xml:space="preserve">    ↓</w:t>
        <w:br/>
        <w:t>GlobalExceptionHandler (@RestControllerAdvice)</w:t>
        <w:br/>
        <w:t xml:space="preserve">  - ProductNotFoundException          → 404 + ErrorResponse</w:t>
        <w:br/>
        <w:t xml:space="preserve">  - MethodArgumentNotValidException   → 400 + ErrorResponse(fieldErrors)</w:t>
        <w:br/>
        <w:t xml:space="preserve">  - IllegalArgumentException          → 400 + ErrorResponse</w:t>
        <w:br/>
        <w:t xml:space="preserve">  - DataAccessException               → 500 + ErrorResponse</w:t>
        <w:br/>
        <w:t xml:space="preserve">  - Exception (catch-all)             → 500 + ErrorResponse</w:t>
        <w:br/>
        <w:t xml:space="preserve">    ↓</w:t>
        <w:br/>
        <w:t>JSON 에러 응답 반환 (Content-Type: application/json)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